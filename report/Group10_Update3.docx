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BEDC" w14:textId="77777777" w:rsidR="00D71AAA" w:rsidRDefault="00000000">
      <w:pPr>
        <w:spacing w:after="40"/>
      </w:pPr>
      <w:r>
        <w:rPr>
          <w:rFonts w:ascii="Arial" w:hAnsi="Arial"/>
          <w:b/>
          <w:sz w:val="32"/>
        </w:rPr>
        <w:t>Weekly Project Progress Report</w:t>
      </w:r>
    </w:p>
    <w:p w14:paraId="647CC6FA" w14:textId="77777777" w:rsidR="00D71AAA" w:rsidRDefault="00000000">
      <w:pPr>
        <w:spacing w:after="280"/>
      </w:pPr>
      <w:r>
        <w:rPr>
          <w:rFonts w:ascii="Arial" w:hAnsi="Arial"/>
          <w:color w:val="646464"/>
          <w:sz w:val="20"/>
        </w:rPr>
        <w:t>Fill out this sheet each week and upload it to your GitHub repository.</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3760"/>
        <w:gridCol w:w="5600"/>
      </w:tblGrid>
      <w:tr w:rsidR="00D71AAA" w14:paraId="6C209CFD" w14:textId="77777777">
        <w:trPr>
          <w:jc w:val="center"/>
        </w:trPr>
        <w:tc>
          <w:tcPr>
            <w:tcW w:w="3168" w:type="dxa"/>
            <w:shd w:val="clear" w:color="auto" w:fill="F2F2F2"/>
            <w:tcMar>
              <w:top w:w="60" w:type="dxa"/>
              <w:left w:w="80" w:type="dxa"/>
              <w:bottom w:w="60" w:type="dxa"/>
              <w:right w:w="80" w:type="dxa"/>
            </w:tcMar>
          </w:tcPr>
          <w:p w14:paraId="21EA427C" w14:textId="77777777" w:rsidR="00D71AAA" w:rsidRDefault="00000000">
            <w:pPr>
              <w:spacing w:after="0"/>
            </w:pPr>
            <w:r>
              <w:rPr>
                <w:rFonts w:ascii="Arial" w:hAnsi="Arial"/>
                <w:b/>
                <w:sz w:val="19"/>
              </w:rPr>
              <w:t>Team Name / Group No.</w:t>
            </w:r>
          </w:p>
        </w:tc>
        <w:tc>
          <w:tcPr>
            <w:tcW w:w="6192" w:type="dxa"/>
            <w:tcMar>
              <w:top w:w="60" w:type="dxa"/>
              <w:left w:w="80" w:type="dxa"/>
              <w:bottom w:w="60" w:type="dxa"/>
              <w:right w:w="80" w:type="dxa"/>
            </w:tcMar>
          </w:tcPr>
          <w:p w14:paraId="33054479" w14:textId="1F8DD88E" w:rsidR="00D71AAA" w:rsidRDefault="00000000">
            <w:pPr>
              <w:spacing w:after="0"/>
            </w:pPr>
            <w:r>
              <w:rPr>
                <w:rFonts w:ascii="Arial" w:hAnsi="Arial"/>
                <w:sz w:val="19"/>
              </w:rPr>
              <w:t xml:space="preserve"> </w:t>
            </w:r>
            <w:r w:rsidR="00CB32FF" w:rsidRPr="00CB32FF">
              <w:rPr>
                <w:rFonts w:ascii="Arial" w:hAnsi="Arial"/>
                <w:sz w:val="19"/>
              </w:rPr>
              <w:t>Group 10</w:t>
            </w:r>
          </w:p>
        </w:tc>
      </w:tr>
      <w:tr w:rsidR="00D71AAA" w14:paraId="357C4790" w14:textId="77777777">
        <w:trPr>
          <w:jc w:val="center"/>
        </w:trPr>
        <w:tc>
          <w:tcPr>
            <w:tcW w:w="4680" w:type="dxa"/>
            <w:shd w:val="clear" w:color="auto" w:fill="F2F2F2"/>
            <w:tcMar>
              <w:top w:w="60" w:type="dxa"/>
              <w:left w:w="80" w:type="dxa"/>
              <w:bottom w:w="60" w:type="dxa"/>
              <w:right w:w="80" w:type="dxa"/>
            </w:tcMar>
          </w:tcPr>
          <w:p w14:paraId="3A33773E" w14:textId="77777777" w:rsidR="00D71AAA" w:rsidRDefault="00000000">
            <w:pPr>
              <w:spacing w:after="0"/>
            </w:pPr>
            <w:r>
              <w:rPr>
                <w:rFonts w:ascii="Arial" w:hAnsi="Arial"/>
                <w:b/>
                <w:sz w:val="19"/>
              </w:rPr>
              <w:t>Project Title / Topic</w:t>
            </w:r>
          </w:p>
        </w:tc>
        <w:tc>
          <w:tcPr>
            <w:tcW w:w="4680" w:type="dxa"/>
            <w:tcMar>
              <w:top w:w="60" w:type="dxa"/>
              <w:left w:w="80" w:type="dxa"/>
              <w:bottom w:w="60" w:type="dxa"/>
              <w:right w:w="80" w:type="dxa"/>
            </w:tcMar>
          </w:tcPr>
          <w:p w14:paraId="63725D90" w14:textId="2987A6E3" w:rsidR="00D71AAA" w:rsidRDefault="00000000">
            <w:pPr>
              <w:spacing w:after="0"/>
            </w:pPr>
            <w:r>
              <w:rPr>
                <w:rFonts w:ascii="Arial" w:hAnsi="Arial"/>
                <w:sz w:val="19"/>
              </w:rPr>
              <w:t xml:space="preserve"> </w:t>
            </w:r>
            <w:r w:rsidR="00CB32FF" w:rsidRPr="00CB32FF">
              <w:rPr>
                <w:rFonts w:ascii="Arial" w:hAnsi="Arial"/>
                <w:sz w:val="19"/>
              </w:rPr>
              <w:t>Apex Realty AI – California Housing Price Prediction</w:t>
            </w:r>
          </w:p>
        </w:tc>
      </w:tr>
      <w:tr w:rsidR="00D71AAA" w14:paraId="081E63C5" w14:textId="77777777">
        <w:trPr>
          <w:jc w:val="center"/>
        </w:trPr>
        <w:tc>
          <w:tcPr>
            <w:tcW w:w="4680" w:type="dxa"/>
            <w:shd w:val="clear" w:color="auto" w:fill="F2F2F2"/>
            <w:tcMar>
              <w:top w:w="60" w:type="dxa"/>
              <w:left w:w="80" w:type="dxa"/>
              <w:bottom w:w="60" w:type="dxa"/>
              <w:right w:w="80" w:type="dxa"/>
            </w:tcMar>
          </w:tcPr>
          <w:p w14:paraId="7BD22884" w14:textId="77777777" w:rsidR="00D71AAA" w:rsidRDefault="00000000">
            <w:pPr>
              <w:spacing w:after="0"/>
            </w:pPr>
            <w:r>
              <w:rPr>
                <w:rFonts w:ascii="Arial" w:hAnsi="Arial"/>
                <w:b/>
                <w:sz w:val="19"/>
              </w:rPr>
              <w:t>Domain / Client</w:t>
            </w:r>
          </w:p>
        </w:tc>
        <w:tc>
          <w:tcPr>
            <w:tcW w:w="4680" w:type="dxa"/>
            <w:tcMar>
              <w:top w:w="60" w:type="dxa"/>
              <w:left w:w="80" w:type="dxa"/>
              <w:bottom w:w="60" w:type="dxa"/>
              <w:right w:w="80" w:type="dxa"/>
            </w:tcMar>
          </w:tcPr>
          <w:p w14:paraId="48693B8D" w14:textId="01A86602" w:rsidR="00D71AAA" w:rsidRDefault="00000000">
            <w:pPr>
              <w:spacing w:after="0"/>
            </w:pPr>
            <w:r>
              <w:rPr>
                <w:rFonts w:ascii="Arial" w:hAnsi="Arial"/>
                <w:sz w:val="19"/>
              </w:rPr>
              <w:t xml:space="preserve"> </w:t>
            </w:r>
            <w:r w:rsidR="00CB32FF" w:rsidRPr="00CB32FF">
              <w:rPr>
                <w:rFonts w:ascii="Arial" w:hAnsi="Arial"/>
                <w:sz w:val="19"/>
              </w:rPr>
              <w:t>Real Estate / Housing Price Prediction</w:t>
            </w:r>
          </w:p>
        </w:tc>
      </w:tr>
      <w:tr w:rsidR="00D71AAA" w14:paraId="57C77CE1" w14:textId="77777777">
        <w:trPr>
          <w:jc w:val="center"/>
        </w:trPr>
        <w:tc>
          <w:tcPr>
            <w:tcW w:w="4680" w:type="dxa"/>
            <w:shd w:val="clear" w:color="auto" w:fill="F2F2F2"/>
            <w:tcMar>
              <w:top w:w="60" w:type="dxa"/>
              <w:left w:w="80" w:type="dxa"/>
              <w:bottom w:w="60" w:type="dxa"/>
              <w:right w:w="80" w:type="dxa"/>
            </w:tcMar>
          </w:tcPr>
          <w:p w14:paraId="10E6445A" w14:textId="77777777" w:rsidR="00D71AAA" w:rsidRDefault="00000000">
            <w:pPr>
              <w:spacing w:after="0"/>
            </w:pPr>
            <w:r>
              <w:rPr>
                <w:rFonts w:ascii="Arial" w:hAnsi="Arial"/>
                <w:b/>
                <w:sz w:val="19"/>
              </w:rPr>
              <w:t>GitHub Repository Link</w:t>
            </w:r>
          </w:p>
        </w:tc>
        <w:tc>
          <w:tcPr>
            <w:tcW w:w="4680" w:type="dxa"/>
            <w:tcMar>
              <w:top w:w="60" w:type="dxa"/>
              <w:left w:w="80" w:type="dxa"/>
              <w:bottom w:w="60" w:type="dxa"/>
              <w:right w:w="80" w:type="dxa"/>
            </w:tcMar>
          </w:tcPr>
          <w:p w14:paraId="6CD8E49E" w14:textId="00542E66" w:rsidR="00D71AAA" w:rsidRDefault="00CB32FF">
            <w:pPr>
              <w:spacing w:after="0"/>
            </w:pPr>
            <w:hyperlink r:id="rId6" w:history="1">
              <w:r w:rsidRPr="00CB32FF">
                <w:rPr>
                  <w:rStyle w:val="Hyperlink"/>
                </w:rPr>
                <w:t>https://github.com/gautamivdesai/ML-Final-Lab-Group-10</w:t>
              </w:r>
            </w:hyperlink>
          </w:p>
        </w:tc>
      </w:tr>
      <w:tr w:rsidR="00D71AAA" w14:paraId="247956D6" w14:textId="77777777">
        <w:trPr>
          <w:jc w:val="center"/>
        </w:trPr>
        <w:tc>
          <w:tcPr>
            <w:tcW w:w="4680" w:type="dxa"/>
            <w:shd w:val="clear" w:color="auto" w:fill="F2F2F2"/>
            <w:tcMar>
              <w:top w:w="60" w:type="dxa"/>
              <w:left w:w="80" w:type="dxa"/>
              <w:bottom w:w="60" w:type="dxa"/>
              <w:right w:w="80" w:type="dxa"/>
            </w:tcMar>
          </w:tcPr>
          <w:p w14:paraId="1B0EAAC4" w14:textId="77777777" w:rsidR="00D71AAA" w:rsidRDefault="00000000">
            <w:pPr>
              <w:spacing w:after="0"/>
            </w:pPr>
            <w:r>
              <w:rPr>
                <w:rFonts w:ascii="Arial" w:hAnsi="Arial"/>
                <w:b/>
                <w:sz w:val="19"/>
              </w:rPr>
              <w:t>Report for Week Ending</w:t>
            </w:r>
          </w:p>
        </w:tc>
        <w:tc>
          <w:tcPr>
            <w:tcW w:w="4680" w:type="dxa"/>
            <w:tcMar>
              <w:top w:w="60" w:type="dxa"/>
              <w:left w:w="80" w:type="dxa"/>
              <w:bottom w:w="60" w:type="dxa"/>
              <w:right w:w="80" w:type="dxa"/>
            </w:tcMar>
          </w:tcPr>
          <w:p w14:paraId="1CB9F1AE" w14:textId="10F05A15" w:rsidR="00D71AAA" w:rsidRDefault="00000000">
            <w:pPr>
              <w:spacing w:after="0"/>
            </w:pPr>
            <w:r>
              <w:rPr>
                <w:rFonts w:ascii="Arial" w:hAnsi="Arial"/>
                <w:sz w:val="19"/>
              </w:rPr>
              <w:t xml:space="preserve"> </w:t>
            </w:r>
            <w:r w:rsidR="00162031">
              <w:rPr>
                <w:rFonts w:ascii="Arial" w:hAnsi="Arial"/>
                <w:sz w:val="19"/>
              </w:rPr>
              <w:t>22</w:t>
            </w:r>
            <w:r w:rsidR="00CB32FF" w:rsidRPr="00CB32FF">
              <w:rPr>
                <w:rFonts w:ascii="Arial" w:hAnsi="Arial"/>
                <w:sz w:val="19"/>
              </w:rPr>
              <w:t>/09/2026</w:t>
            </w:r>
          </w:p>
        </w:tc>
      </w:tr>
    </w:tbl>
    <w:p w14:paraId="5E05132D" w14:textId="77777777" w:rsidR="00D71AAA" w:rsidRDefault="00000000">
      <w:pPr>
        <w:spacing w:before="200" w:after="40"/>
      </w:pPr>
      <w:r>
        <w:rPr>
          <w:rFonts w:ascii="Arial" w:hAnsi="Arial"/>
          <w:b/>
        </w:rPr>
        <w:t>Team Members &amp; Roles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2160"/>
        <w:gridCol w:w="4032"/>
        <w:gridCol w:w="3168"/>
      </w:tblGrid>
      <w:tr w:rsidR="00D71AAA" w14:paraId="2D8AA904" w14:textId="77777777">
        <w:trPr>
          <w:jc w:val="center"/>
        </w:trPr>
        <w:tc>
          <w:tcPr>
            <w:tcW w:w="2160" w:type="dxa"/>
            <w:shd w:val="clear" w:color="auto" w:fill="E5E5E5"/>
            <w:tcMar>
              <w:top w:w="60" w:type="dxa"/>
              <w:left w:w="80" w:type="dxa"/>
              <w:bottom w:w="60" w:type="dxa"/>
              <w:right w:w="80" w:type="dxa"/>
            </w:tcMar>
          </w:tcPr>
          <w:p w14:paraId="03BD9179" w14:textId="77777777" w:rsidR="00D71AAA" w:rsidRDefault="00000000">
            <w:pPr>
              <w:spacing w:after="0"/>
            </w:pPr>
            <w:r>
              <w:rPr>
                <w:rFonts w:ascii="Arial" w:hAnsi="Arial"/>
                <w:b/>
                <w:sz w:val="18"/>
              </w:rPr>
              <w:t>Roll Number</w:t>
            </w:r>
          </w:p>
        </w:tc>
        <w:tc>
          <w:tcPr>
            <w:tcW w:w="4032" w:type="dxa"/>
            <w:shd w:val="clear" w:color="auto" w:fill="E5E5E5"/>
            <w:tcMar>
              <w:top w:w="60" w:type="dxa"/>
              <w:left w:w="80" w:type="dxa"/>
              <w:bottom w:w="60" w:type="dxa"/>
              <w:right w:w="80" w:type="dxa"/>
            </w:tcMar>
          </w:tcPr>
          <w:p w14:paraId="1A82868E" w14:textId="77777777" w:rsidR="00D71AAA" w:rsidRDefault="00000000">
            <w:pPr>
              <w:spacing w:after="0"/>
            </w:pPr>
            <w:r>
              <w:rPr>
                <w:rFonts w:ascii="Arial" w:hAnsi="Arial"/>
                <w:b/>
                <w:sz w:val="18"/>
              </w:rPr>
              <w:t>Student Name (Leader First)</w:t>
            </w:r>
          </w:p>
        </w:tc>
        <w:tc>
          <w:tcPr>
            <w:tcW w:w="3168" w:type="dxa"/>
            <w:shd w:val="clear" w:color="auto" w:fill="E5E5E5"/>
            <w:tcMar>
              <w:top w:w="60" w:type="dxa"/>
              <w:left w:w="80" w:type="dxa"/>
              <w:bottom w:w="60" w:type="dxa"/>
              <w:right w:w="80" w:type="dxa"/>
            </w:tcMar>
          </w:tcPr>
          <w:p w14:paraId="1C70C6E3" w14:textId="77777777" w:rsidR="00D71AAA" w:rsidRDefault="00000000">
            <w:pPr>
              <w:spacing w:after="0"/>
            </w:pPr>
            <w:r>
              <w:rPr>
                <w:rFonts w:ascii="Arial" w:hAnsi="Arial"/>
                <w:b/>
                <w:sz w:val="18"/>
              </w:rPr>
              <w:t>Role</w:t>
            </w:r>
          </w:p>
        </w:tc>
      </w:tr>
      <w:tr w:rsidR="00D71AAA" w14:paraId="75AC3D94" w14:textId="77777777">
        <w:trPr>
          <w:jc w:val="center"/>
        </w:trPr>
        <w:tc>
          <w:tcPr>
            <w:tcW w:w="2160" w:type="dxa"/>
            <w:tcMar>
              <w:top w:w="50" w:type="dxa"/>
              <w:left w:w="80" w:type="dxa"/>
              <w:bottom w:w="50" w:type="dxa"/>
              <w:right w:w="80" w:type="dxa"/>
            </w:tcMar>
          </w:tcPr>
          <w:p w14:paraId="3B82BAEC" w14:textId="6C59A7B7" w:rsidR="00D71AAA" w:rsidRDefault="00CB32FF">
            <w:pPr>
              <w:spacing w:after="0"/>
            </w:pPr>
            <w:r w:rsidRPr="00CB32FF">
              <w:t>241BCADA08</w:t>
            </w:r>
          </w:p>
        </w:tc>
        <w:tc>
          <w:tcPr>
            <w:tcW w:w="4032" w:type="dxa"/>
            <w:tcMar>
              <w:top w:w="50" w:type="dxa"/>
              <w:left w:w="80" w:type="dxa"/>
              <w:bottom w:w="50" w:type="dxa"/>
              <w:right w:w="80" w:type="dxa"/>
            </w:tcMar>
          </w:tcPr>
          <w:p w14:paraId="2149B99E" w14:textId="4AF41C0F" w:rsidR="00D71AAA" w:rsidRDefault="00CB32FF">
            <w:pPr>
              <w:spacing w:after="0"/>
            </w:pPr>
            <w:r w:rsidRPr="00CB32FF">
              <w:t>Gautami V Desai</w:t>
            </w:r>
          </w:p>
        </w:tc>
        <w:tc>
          <w:tcPr>
            <w:tcW w:w="3168" w:type="dxa"/>
            <w:tcMar>
              <w:top w:w="50" w:type="dxa"/>
              <w:left w:w="80" w:type="dxa"/>
              <w:bottom w:w="50" w:type="dxa"/>
              <w:right w:w="80" w:type="dxa"/>
            </w:tcMar>
          </w:tcPr>
          <w:p w14:paraId="2462999F" w14:textId="77777777" w:rsidR="00D71AAA" w:rsidRDefault="00000000">
            <w:pPr>
              <w:spacing w:after="0"/>
            </w:pPr>
            <w:r>
              <w:rPr>
                <w:rFonts w:ascii="Arial" w:hAnsi="Arial"/>
                <w:color w:val="646464"/>
                <w:sz w:val="18"/>
              </w:rPr>
              <w:t>Data Engineer</w:t>
            </w:r>
          </w:p>
        </w:tc>
      </w:tr>
      <w:tr w:rsidR="00D71AAA" w14:paraId="43339077" w14:textId="77777777">
        <w:trPr>
          <w:jc w:val="center"/>
        </w:trPr>
        <w:tc>
          <w:tcPr>
            <w:tcW w:w="2160" w:type="dxa"/>
            <w:tcMar>
              <w:top w:w="50" w:type="dxa"/>
              <w:left w:w="80" w:type="dxa"/>
              <w:bottom w:w="50" w:type="dxa"/>
              <w:right w:w="80" w:type="dxa"/>
            </w:tcMar>
          </w:tcPr>
          <w:p w14:paraId="6BC34848" w14:textId="385684C1" w:rsidR="00D71AAA" w:rsidRDefault="00CB32FF">
            <w:pPr>
              <w:spacing w:after="0"/>
            </w:pPr>
            <w:r w:rsidRPr="00CB32FF">
              <w:t>241BCADA0</w:t>
            </w:r>
            <w:r>
              <w:t>9</w:t>
            </w:r>
          </w:p>
        </w:tc>
        <w:tc>
          <w:tcPr>
            <w:tcW w:w="4032" w:type="dxa"/>
            <w:tcMar>
              <w:top w:w="50" w:type="dxa"/>
              <w:left w:w="80" w:type="dxa"/>
              <w:bottom w:w="50" w:type="dxa"/>
              <w:right w:w="80" w:type="dxa"/>
            </w:tcMar>
          </w:tcPr>
          <w:p w14:paraId="3DB8D330" w14:textId="4E44296E" w:rsidR="00D71AAA" w:rsidRDefault="00CB32FF">
            <w:pPr>
              <w:spacing w:after="0"/>
            </w:pPr>
            <w:r w:rsidRPr="00CB32FF">
              <w:t>Sania Jeswin</w:t>
            </w:r>
          </w:p>
        </w:tc>
        <w:tc>
          <w:tcPr>
            <w:tcW w:w="3168" w:type="dxa"/>
            <w:tcMar>
              <w:top w:w="50" w:type="dxa"/>
              <w:left w:w="80" w:type="dxa"/>
              <w:bottom w:w="50" w:type="dxa"/>
              <w:right w:w="80" w:type="dxa"/>
            </w:tcMar>
          </w:tcPr>
          <w:p w14:paraId="768ABAF7" w14:textId="77777777" w:rsidR="00D71AAA" w:rsidRDefault="00000000">
            <w:pPr>
              <w:spacing w:after="0"/>
            </w:pPr>
            <w:r>
              <w:rPr>
                <w:rFonts w:ascii="Arial" w:hAnsi="Arial"/>
                <w:color w:val="646464"/>
                <w:sz w:val="18"/>
              </w:rPr>
              <w:t>Data Analyst</w:t>
            </w:r>
          </w:p>
        </w:tc>
      </w:tr>
      <w:tr w:rsidR="00D71AAA" w14:paraId="7EE01649" w14:textId="77777777">
        <w:trPr>
          <w:jc w:val="center"/>
        </w:trPr>
        <w:tc>
          <w:tcPr>
            <w:tcW w:w="2160" w:type="dxa"/>
            <w:tcMar>
              <w:top w:w="50" w:type="dxa"/>
              <w:left w:w="80" w:type="dxa"/>
              <w:bottom w:w="50" w:type="dxa"/>
              <w:right w:w="80" w:type="dxa"/>
            </w:tcMar>
          </w:tcPr>
          <w:p w14:paraId="2C39ED17" w14:textId="42A1C6F6" w:rsidR="00D71AAA" w:rsidRDefault="00CB32FF">
            <w:pPr>
              <w:spacing w:after="0"/>
            </w:pPr>
            <w:r w:rsidRPr="00CB32FF">
              <w:t>241BCADA0</w:t>
            </w:r>
            <w:r>
              <w:t>7</w:t>
            </w:r>
          </w:p>
        </w:tc>
        <w:tc>
          <w:tcPr>
            <w:tcW w:w="4032" w:type="dxa"/>
            <w:tcMar>
              <w:top w:w="50" w:type="dxa"/>
              <w:left w:w="80" w:type="dxa"/>
              <w:bottom w:w="50" w:type="dxa"/>
              <w:right w:w="80" w:type="dxa"/>
            </w:tcMar>
          </w:tcPr>
          <w:p w14:paraId="45494640" w14:textId="1F99CAE9" w:rsidR="00D71AAA" w:rsidRDefault="00CB32FF">
            <w:pPr>
              <w:spacing w:after="0"/>
            </w:pPr>
            <w:r w:rsidRPr="00CB32FF">
              <w:t>Anushka K</w:t>
            </w:r>
          </w:p>
        </w:tc>
        <w:tc>
          <w:tcPr>
            <w:tcW w:w="3168" w:type="dxa"/>
            <w:tcMar>
              <w:top w:w="50" w:type="dxa"/>
              <w:left w:w="80" w:type="dxa"/>
              <w:bottom w:w="50" w:type="dxa"/>
              <w:right w:w="80" w:type="dxa"/>
            </w:tcMar>
          </w:tcPr>
          <w:p w14:paraId="2718D640" w14:textId="77777777" w:rsidR="00D71AAA" w:rsidRDefault="00000000">
            <w:pPr>
              <w:spacing w:after="0"/>
            </w:pPr>
            <w:r>
              <w:rPr>
                <w:rFonts w:ascii="Arial" w:hAnsi="Arial"/>
                <w:color w:val="646464"/>
                <w:sz w:val="18"/>
              </w:rPr>
              <w:t>Data Scientist</w:t>
            </w:r>
          </w:p>
        </w:tc>
      </w:tr>
      <w:tr w:rsidR="00D71AAA" w14:paraId="5AFFD42C" w14:textId="77777777">
        <w:trPr>
          <w:jc w:val="center"/>
        </w:trPr>
        <w:tc>
          <w:tcPr>
            <w:tcW w:w="2160" w:type="dxa"/>
            <w:tcMar>
              <w:top w:w="50" w:type="dxa"/>
              <w:left w:w="80" w:type="dxa"/>
              <w:bottom w:w="50" w:type="dxa"/>
              <w:right w:w="80" w:type="dxa"/>
            </w:tcMar>
          </w:tcPr>
          <w:p w14:paraId="75C3E1D5" w14:textId="579CAC37" w:rsidR="00D71AAA" w:rsidRDefault="00CB32FF">
            <w:pPr>
              <w:spacing w:after="0"/>
            </w:pPr>
            <w:r w:rsidRPr="00CB32FF">
              <w:t>241BCADA</w:t>
            </w:r>
            <w:r>
              <w:t>68</w:t>
            </w:r>
          </w:p>
        </w:tc>
        <w:tc>
          <w:tcPr>
            <w:tcW w:w="4032" w:type="dxa"/>
            <w:tcMar>
              <w:top w:w="50" w:type="dxa"/>
              <w:left w:w="80" w:type="dxa"/>
              <w:bottom w:w="50" w:type="dxa"/>
              <w:right w:w="80" w:type="dxa"/>
            </w:tcMar>
          </w:tcPr>
          <w:p w14:paraId="76BB9732" w14:textId="51B7162C" w:rsidR="00D71AAA" w:rsidRDefault="00CB32FF">
            <w:pPr>
              <w:spacing w:after="0"/>
            </w:pPr>
            <w:r w:rsidRPr="00CB32FF">
              <w:t>Sindhu</w:t>
            </w:r>
          </w:p>
        </w:tc>
        <w:tc>
          <w:tcPr>
            <w:tcW w:w="3168" w:type="dxa"/>
            <w:tcMar>
              <w:top w:w="50" w:type="dxa"/>
              <w:left w:w="80" w:type="dxa"/>
              <w:bottom w:w="50" w:type="dxa"/>
              <w:right w:w="80" w:type="dxa"/>
            </w:tcMar>
          </w:tcPr>
          <w:p w14:paraId="15A44BE2" w14:textId="77777777" w:rsidR="00D71AAA" w:rsidRDefault="00000000">
            <w:pPr>
              <w:spacing w:after="0"/>
            </w:pPr>
            <w:r>
              <w:rPr>
                <w:rFonts w:ascii="Arial" w:hAnsi="Arial"/>
                <w:color w:val="646464"/>
                <w:sz w:val="18"/>
              </w:rPr>
              <w:t>ML Engineer</w:t>
            </w:r>
          </w:p>
        </w:tc>
      </w:tr>
      <w:tr w:rsidR="00D71AAA" w14:paraId="52C1853D" w14:textId="77777777">
        <w:trPr>
          <w:jc w:val="center"/>
        </w:trPr>
        <w:tc>
          <w:tcPr>
            <w:tcW w:w="2160" w:type="dxa"/>
            <w:tcMar>
              <w:top w:w="50" w:type="dxa"/>
              <w:left w:w="80" w:type="dxa"/>
              <w:bottom w:w="50" w:type="dxa"/>
              <w:right w:w="80" w:type="dxa"/>
            </w:tcMar>
          </w:tcPr>
          <w:p w14:paraId="237B893B" w14:textId="5DD6DE98" w:rsidR="00D71AAA" w:rsidRDefault="00CB32FF">
            <w:pPr>
              <w:spacing w:after="0"/>
            </w:pPr>
            <w:r w:rsidRPr="00CB32FF">
              <w:t>241BCADA0</w:t>
            </w:r>
            <w:r>
              <w:t>4</w:t>
            </w:r>
          </w:p>
        </w:tc>
        <w:tc>
          <w:tcPr>
            <w:tcW w:w="4032" w:type="dxa"/>
            <w:tcMar>
              <w:top w:w="50" w:type="dxa"/>
              <w:left w:w="80" w:type="dxa"/>
              <w:bottom w:w="50" w:type="dxa"/>
              <w:right w:w="80" w:type="dxa"/>
            </w:tcMar>
          </w:tcPr>
          <w:p w14:paraId="554C6FD4" w14:textId="58D3DA03" w:rsidR="00D71AAA" w:rsidRDefault="00CB32FF">
            <w:pPr>
              <w:spacing w:after="0"/>
            </w:pPr>
            <w:r w:rsidRPr="00CB32FF">
              <w:t>Suzanne</w:t>
            </w:r>
          </w:p>
        </w:tc>
        <w:tc>
          <w:tcPr>
            <w:tcW w:w="3168" w:type="dxa"/>
            <w:tcMar>
              <w:top w:w="50" w:type="dxa"/>
              <w:left w:w="80" w:type="dxa"/>
              <w:bottom w:w="50" w:type="dxa"/>
              <w:right w:w="80" w:type="dxa"/>
            </w:tcMar>
          </w:tcPr>
          <w:p w14:paraId="706AF839" w14:textId="77777777" w:rsidR="00D71AAA" w:rsidRDefault="00000000">
            <w:pPr>
              <w:spacing w:after="0"/>
            </w:pPr>
            <w:r>
              <w:rPr>
                <w:rFonts w:ascii="Arial" w:hAnsi="Arial"/>
                <w:color w:val="646464"/>
                <w:sz w:val="18"/>
              </w:rPr>
              <w:t>Analytics Engineer</w:t>
            </w:r>
          </w:p>
        </w:tc>
      </w:tr>
      <w:tr w:rsidR="00D71AAA" w14:paraId="05153801" w14:textId="77777777">
        <w:trPr>
          <w:jc w:val="center"/>
        </w:trPr>
        <w:tc>
          <w:tcPr>
            <w:tcW w:w="2160" w:type="dxa"/>
            <w:tcMar>
              <w:top w:w="50" w:type="dxa"/>
              <w:left w:w="80" w:type="dxa"/>
              <w:bottom w:w="50" w:type="dxa"/>
              <w:right w:w="80" w:type="dxa"/>
            </w:tcMar>
          </w:tcPr>
          <w:p w14:paraId="6521499A" w14:textId="4EE32322" w:rsidR="00D71AAA" w:rsidRDefault="00CB32FF">
            <w:pPr>
              <w:spacing w:after="0"/>
            </w:pPr>
            <w:r w:rsidRPr="00CB32FF">
              <w:t>241BCADA</w:t>
            </w:r>
            <w:r>
              <w:t>11</w:t>
            </w:r>
          </w:p>
        </w:tc>
        <w:tc>
          <w:tcPr>
            <w:tcW w:w="4032" w:type="dxa"/>
            <w:tcMar>
              <w:top w:w="50" w:type="dxa"/>
              <w:left w:w="80" w:type="dxa"/>
              <w:bottom w:w="50" w:type="dxa"/>
              <w:right w:w="80" w:type="dxa"/>
            </w:tcMar>
          </w:tcPr>
          <w:p w14:paraId="49118DFC" w14:textId="2E8B2BCF" w:rsidR="00D71AAA" w:rsidRDefault="00CB32FF">
            <w:pPr>
              <w:spacing w:after="0"/>
            </w:pPr>
            <w:r w:rsidRPr="00CB32FF">
              <w:t>Annie Maria</w:t>
            </w:r>
          </w:p>
        </w:tc>
        <w:tc>
          <w:tcPr>
            <w:tcW w:w="3168" w:type="dxa"/>
            <w:tcMar>
              <w:top w:w="50" w:type="dxa"/>
              <w:left w:w="80" w:type="dxa"/>
              <w:bottom w:w="50" w:type="dxa"/>
              <w:right w:w="80" w:type="dxa"/>
            </w:tcMar>
          </w:tcPr>
          <w:p w14:paraId="4180CBBF" w14:textId="77777777" w:rsidR="00D71AAA" w:rsidRDefault="00000000">
            <w:pPr>
              <w:spacing w:after="0"/>
            </w:pPr>
            <w:r>
              <w:rPr>
                <w:rFonts w:ascii="Arial" w:hAnsi="Arial"/>
                <w:color w:val="646464"/>
                <w:sz w:val="18"/>
              </w:rPr>
              <w:t>BI Developer</w:t>
            </w:r>
          </w:p>
        </w:tc>
      </w:tr>
    </w:tbl>
    <w:p w14:paraId="1A123B22" w14:textId="77777777" w:rsidR="00D71AAA" w:rsidRDefault="00000000">
      <w:pPr>
        <w:spacing w:before="200" w:after="40"/>
      </w:pPr>
      <w:r>
        <w:rPr>
          <w:rFonts w:ascii="Arial" w:hAnsi="Arial"/>
          <w:b/>
        </w:rPr>
        <w:t>Weekly Tasks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864"/>
        <w:gridCol w:w="2880"/>
        <w:gridCol w:w="3744"/>
        <w:gridCol w:w="1872"/>
      </w:tblGrid>
      <w:tr w:rsidR="00D71AAA" w14:paraId="65786572" w14:textId="77777777">
        <w:trPr>
          <w:jc w:val="center"/>
        </w:trPr>
        <w:tc>
          <w:tcPr>
            <w:tcW w:w="864" w:type="dxa"/>
            <w:shd w:val="clear" w:color="auto" w:fill="E5E5E5"/>
            <w:tcMar>
              <w:top w:w="60" w:type="dxa"/>
              <w:left w:w="80" w:type="dxa"/>
              <w:bottom w:w="60" w:type="dxa"/>
              <w:right w:w="80" w:type="dxa"/>
            </w:tcMar>
          </w:tcPr>
          <w:p w14:paraId="487346BE" w14:textId="77777777" w:rsidR="00D71AAA" w:rsidRDefault="00000000">
            <w:pPr>
              <w:spacing w:after="0"/>
            </w:pPr>
            <w:proofErr w:type="gramStart"/>
            <w:r>
              <w:rPr>
                <w:rFonts w:ascii="Arial" w:hAnsi="Arial"/>
                <w:b/>
                <w:sz w:val="18"/>
              </w:rPr>
              <w:t>S.No</w:t>
            </w:r>
            <w:proofErr w:type="gramEnd"/>
          </w:p>
        </w:tc>
        <w:tc>
          <w:tcPr>
            <w:tcW w:w="2880" w:type="dxa"/>
            <w:shd w:val="clear" w:color="auto" w:fill="E5E5E5"/>
            <w:tcMar>
              <w:top w:w="60" w:type="dxa"/>
              <w:left w:w="80" w:type="dxa"/>
              <w:bottom w:w="60" w:type="dxa"/>
              <w:right w:w="80" w:type="dxa"/>
            </w:tcMar>
          </w:tcPr>
          <w:p w14:paraId="096DB421" w14:textId="77777777" w:rsidR="00D71AAA" w:rsidRDefault="00000000">
            <w:pPr>
              <w:spacing w:after="0"/>
            </w:pPr>
            <w:r>
              <w:rPr>
                <w:rFonts w:ascii="Arial" w:hAnsi="Arial"/>
                <w:b/>
                <w:sz w:val="18"/>
              </w:rPr>
              <w:t>Task Owner (Name)</w:t>
            </w:r>
          </w:p>
        </w:tc>
        <w:tc>
          <w:tcPr>
            <w:tcW w:w="3744" w:type="dxa"/>
            <w:shd w:val="clear" w:color="auto" w:fill="E5E5E5"/>
            <w:tcMar>
              <w:top w:w="60" w:type="dxa"/>
              <w:left w:w="80" w:type="dxa"/>
              <w:bottom w:w="60" w:type="dxa"/>
              <w:right w:w="80" w:type="dxa"/>
            </w:tcMar>
          </w:tcPr>
          <w:p w14:paraId="50A405F1" w14:textId="77777777" w:rsidR="00D71AAA" w:rsidRDefault="00000000">
            <w:pPr>
              <w:spacing w:after="0"/>
            </w:pPr>
            <w:r>
              <w:rPr>
                <w:rFonts w:ascii="Arial" w:hAnsi="Arial"/>
                <w:b/>
                <w:sz w:val="18"/>
              </w:rPr>
              <w:t>Task Description</w:t>
            </w:r>
          </w:p>
        </w:tc>
        <w:tc>
          <w:tcPr>
            <w:tcW w:w="1872" w:type="dxa"/>
            <w:shd w:val="clear" w:color="auto" w:fill="E5E5E5"/>
            <w:tcMar>
              <w:top w:w="60" w:type="dxa"/>
              <w:left w:w="80" w:type="dxa"/>
              <w:bottom w:w="60" w:type="dxa"/>
              <w:right w:w="80" w:type="dxa"/>
            </w:tcMar>
          </w:tcPr>
          <w:p w14:paraId="3F84D1FB" w14:textId="77777777" w:rsidR="00D71AAA" w:rsidRDefault="00000000">
            <w:pPr>
              <w:spacing w:after="0"/>
            </w:pPr>
            <w:r>
              <w:rPr>
                <w:rFonts w:ascii="Arial" w:hAnsi="Arial"/>
                <w:b/>
                <w:sz w:val="18"/>
              </w:rPr>
              <w:t>Status (Done / In Progress)</w:t>
            </w:r>
          </w:p>
        </w:tc>
      </w:tr>
      <w:tr w:rsidR="00D71AAA" w14:paraId="18EFEDC9" w14:textId="77777777">
        <w:trPr>
          <w:jc w:val="center"/>
        </w:trPr>
        <w:tc>
          <w:tcPr>
            <w:tcW w:w="864" w:type="dxa"/>
            <w:tcMar>
              <w:top w:w="50" w:type="dxa"/>
              <w:left w:w="80" w:type="dxa"/>
              <w:bottom w:w="50" w:type="dxa"/>
              <w:right w:w="80" w:type="dxa"/>
            </w:tcMar>
          </w:tcPr>
          <w:p w14:paraId="56D8A965" w14:textId="77777777" w:rsidR="00D71AAA" w:rsidRDefault="00000000">
            <w:pPr>
              <w:spacing w:after="0"/>
            </w:pPr>
            <w:r>
              <w:rPr>
                <w:rFonts w:ascii="Arial" w:hAnsi="Arial"/>
                <w:sz w:val="18"/>
              </w:rPr>
              <w:t>1</w:t>
            </w:r>
          </w:p>
        </w:tc>
        <w:tc>
          <w:tcPr>
            <w:tcW w:w="2880" w:type="dxa"/>
            <w:tcMar>
              <w:top w:w="50" w:type="dxa"/>
              <w:left w:w="80" w:type="dxa"/>
              <w:bottom w:w="50" w:type="dxa"/>
              <w:right w:w="80" w:type="dxa"/>
            </w:tcMar>
          </w:tcPr>
          <w:p w14:paraId="50E75F82" w14:textId="01C04F63" w:rsidR="00D71AAA" w:rsidRDefault="004F0322">
            <w:pPr>
              <w:spacing w:after="0"/>
            </w:pPr>
            <w:r w:rsidRPr="00162031">
              <w:t>Suzanne</w:t>
            </w:r>
            <w:r w:rsidR="0044296E">
              <w:t xml:space="preserve"> P</w:t>
            </w:r>
          </w:p>
        </w:tc>
        <w:tc>
          <w:tcPr>
            <w:tcW w:w="3744" w:type="dxa"/>
            <w:tcMar>
              <w:top w:w="50" w:type="dxa"/>
              <w:left w:w="80" w:type="dxa"/>
              <w:bottom w:w="50" w:type="dxa"/>
              <w:right w:w="80" w:type="dxa"/>
            </w:tcMar>
          </w:tcPr>
          <w:p w14:paraId="31859C65" w14:textId="77777777" w:rsidR="00872FD5" w:rsidRPr="0044296E" w:rsidRDefault="00872FD5" w:rsidP="00872FD5">
            <w:pPr>
              <w:spacing w:after="0"/>
              <w:rPr>
                <w:sz w:val="20"/>
                <w:szCs w:val="20"/>
                <w:lang w:val="en-IN"/>
              </w:rPr>
            </w:pPr>
            <w:r w:rsidRPr="0044296E">
              <w:rPr>
                <w:sz w:val="20"/>
                <w:szCs w:val="20"/>
                <w:lang w:val="en-IN"/>
              </w:rPr>
              <w:t xml:space="preserve">Developed a module to load and </w:t>
            </w:r>
            <w:proofErr w:type="spellStart"/>
            <w:r w:rsidRPr="0044296E">
              <w:rPr>
                <w:sz w:val="20"/>
                <w:szCs w:val="20"/>
                <w:lang w:val="en-IN"/>
              </w:rPr>
              <w:t>analy</w:t>
            </w:r>
            <w:r w:rsidRPr="0044296E">
              <w:rPr>
                <w:sz w:val="20"/>
                <w:szCs w:val="20"/>
                <w:lang w:val="en-IN"/>
              </w:rPr>
              <w:t>z</w:t>
            </w:r>
            <w:r w:rsidRPr="0044296E">
              <w:rPr>
                <w:sz w:val="20"/>
                <w:szCs w:val="20"/>
                <w:lang w:val="en-IN"/>
              </w:rPr>
              <w:t>e</w:t>
            </w:r>
            <w:proofErr w:type="spellEnd"/>
            <w:r w:rsidRPr="0044296E">
              <w:rPr>
                <w:sz w:val="20"/>
                <w:szCs w:val="20"/>
                <w:lang w:val="en-IN"/>
              </w:rPr>
              <w:t xml:space="preserve"> the test predictions and residuals generated by the ML pipeline.</w:t>
            </w:r>
            <w:r w:rsidRPr="0044296E">
              <w:rPr>
                <w:sz w:val="20"/>
                <w:szCs w:val="20"/>
                <w:lang w:val="en-IN"/>
              </w:rPr>
              <w:t xml:space="preserve"> </w:t>
            </w:r>
            <w:r w:rsidRPr="0044296E">
              <w:rPr>
                <w:sz w:val="20"/>
                <w:szCs w:val="20"/>
                <w:lang w:val="en-IN"/>
              </w:rPr>
              <w:t xml:space="preserve">Calculated absolute prediction errors and </w:t>
            </w:r>
            <w:proofErr w:type="spellStart"/>
            <w:r w:rsidRPr="0044296E">
              <w:rPr>
                <w:sz w:val="20"/>
                <w:szCs w:val="20"/>
                <w:lang w:val="en-IN"/>
              </w:rPr>
              <w:t>analy</w:t>
            </w:r>
            <w:r w:rsidRPr="0044296E">
              <w:rPr>
                <w:sz w:val="20"/>
                <w:szCs w:val="20"/>
                <w:lang w:val="en-IN"/>
              </w:rPr>
              <w:t>z</w:t>
            </w:r>
            <w:r w:rsidRPr="0044296E">
              <w:rPr>
                <w:sz w:val="20"/>
                <w:szCs w:val="20"/>
                <w:lang w:val="en-IN"/>
              </w:rPr>
              <w:t>ed</w:t>
            </w:r>
            <w:proofErr w:type="spellEnd"/>
            <w:r w:rsidRPr="0044296E">
              <w:rPr>
                <w:sz w:val="20"/>
                <w:szCs w:val="20"/>
                <w:lang w:val="en-IN"/>
              </w:rPr>
              <w:t xml:space="preserve"> over-predictions and under-predictions.</w:t>
            </w:r>
          </w:p>
          <w:p w14:paraId="08C90DF1" w14:textId="6231F4B5" w:rsidR="00872FD5" w:rsidRPr="0044296E" w:rsidRDefault="00872FD5" w:rsidP="00872FD5">
            <w:pPr>
              <w:spacing w:after="0"/>
              <w:rPr>
                <w:sz w:val="20"/>
                <w:szCs w:val="20"/>
                <w:lang w:val="en-IN"/>
              </w:rPr>
            </w:pPr>
            <w:r w:rsidRPr="0044296E">
              <w:rPr>
                <w:sz w:val="20"/>
                <w:szCs w:val="20"/>
                <w:lang w:val="en-IN"/>
              </w:rPr>
              <w:t>Calculated MAE, RMSE, mean residual, residual R², and other error distribution statistics.</w:t>
            </w:r>
          </w:p>
          <w:p w14:paraId="5747D392" w14:textId="4242E02D" w:rsidR="00D71AAA" w:rsidRDefault="00D71AAA">
            <w:pPr>
              <w:spacing w:after="0"/>
            </w:pPr>
          </w:p>
        </w:tc>
        <w:tc>
          <w:tcPr>
            <w:tcW w:w="1872" w:type="dxa"/>
            <w:tcMar>
              <w:top w:w="50" w:type="dxa"/>
              <w:left w:w="80" w:type="dxa"/>
              <w:bottom w:w="50" w:type="dxa"/>
              <w:right w:w="80" w:type="dxa"/>
            </w:tcMar>
          </w:tcPr>
          <w:p w14:paraId="798C5D9B" w14:textId="06713963" w:rsidR="00D71AAA" w:rsidRDefault="00CB32FF">
            <w:pPr>
              <w:spacing w:after="0"/>
            </w:pPr>
            <w:r w:rsidRPr="00CB32FF">
              <w:t>Done</w:t>
            </w:r>
          </w:p>
        </w:tc>
      </w:tr>
      <w:tr w:rsidR="00D71AAA" w14:paraId="5EF675C8" w14:textId="77777777">
        <w:trPr>
          <w:jc w:val="center"/>
        </w:trPr>
        <w:tc>
          <w:tcPr>
            <w:tcW w:w="864" w:type="dxa"/>
            <w:tcMar>
              <w:top w:w="50" w:type="dxa"/>
              <w:left w:w="80" w:type="dxa"/>
              <w:bottom w:w="50" w:type="dxa"/>
              <w:right w:w="80" w:type="dxa"/>
            </w:tcMar>
          </w:tcPr>
          <w:p w14:paraId="4781EFD7" w14:textId="77777777" w:rsidR="00D71AAA" w:rsidRDefault="00000000">
            <w:pPr>
              <w:spacing w:after="0"/>
            </w:pPr>
            <w:r>
              <w:rPr>
                <w:rFonts w:ascii="Arial" w:hAnsi="Arial"/>
                <w:sz w:val="18"/>
              </w:rPr>
              <w:t>2</w:t>
            </w:r>
          </w:p>
        </w:tc>
        <w:tc>
          <w:tcPr>
            <w:tcW w:w="2880" w:type="dxa"/>
            <w:tcMar>
              <w:top w:w="50" w:type="dxa"/>
              <w:left w:w="80" w:type="dxa"/>
              <w:bottom w:w="50" w:type="dxa"/>
              <w:right w:w="80" w:type="dxa"/>
            </w:tcMar>
          </w:tcPr>
          <w:p w14:paraId="5EDAF14E" w14:textId="555E1161" w:rsidR="00D71AAA" w:rsidRDefault="004F0322">
            <w:pPr>
              <w:spacing w:after="0"/>
            </w:pPr>
            <w:r w:rsidRPr="00162031">
              <w:t>Suzanne</w:t>
            </w:r>
            <w:r w:rsidR="0044296E">
              <w:t xml:space="preserve"> P</w:t>
            </w:r>
          </w:p>
        </w:tc>
        <w:tc>
          <w:tcPr>
            <w:tcW w:w="3744" w:type="dxa"/>
            <w:tcMar>
              <w:top w:w="50" w:type="dxa"/>
              <w:left w:w="80" w:type="dxa"/>
              <w:bottom w:w="50" w:type="dxa"/>
              <w:right w:w="80" w:type="dxa"/>
            </w:tcMar>
          </w:tcPr>
          <w:p w14:paraId="57A16060" w14:textId="77777777" w:rsidR="00872FD5" w:rsidRPr="0044296E" w:rsidRDefault="00872FD5" w:rsidP="00872FD5">
            <w:pPr>
              <w:spacing w:after="0"/>
              <w:rPr>
                <w:sz w:val="20"/>
                <w:szCs w:val="20"/>
                <w:lang w:val="en-IN"/>
              </w:rPr>
            </w:pPr>
            <w:r w:rsidRPr="0044296E">
              <w:rPr>
                <w:sz w:val="20"/>
                <w:szCs w:val="20"/>
                <w:lang w:val="en-IN"/>
              </w:rPr>
              <w:t>Identifying the top 10 observations with the largest prediction errors.</w:t>
            </w:r>
          </w:p>
          <w:p w14:paraId="3215D45E" w14:textId="0C814E31" w:rsidR="00872FD5" w:rsidRPr="0044296E" w:rsidRDefault="00872FD5" w:rsidP="00872FD5">
            <w:pPr>
              <w:spacing w:after="0"/>
              <w:rPr>
                <w:sz w:val="20"/>
                <w:szCs w:val="20"/>
                <w:lang w:val="en-IN"/>
              </w:rPr>
            </w:pPr>
            <w:r w:rsidRPr="0044296E">
              <w:rPr>
                <w:sz w:val="20"/>
                <w:szCs w:val="20"/>
                <w:lang w:val="en-IN"/>
              </w:rPr>
              <w:t>Analysing residuals by geographic location and latitude bands to examine regional prediction error patterns.</w:t>
            </w:r>
          </w:p>
          <w:p w14:paraId="10683440" w14:textId="6DCDA3F5" w:rsidR="00D71AAA" w:rsidRPr="0044296E" w:rsidRDefault="00D71AAA">
            <w:pPr>
              <w:spacing w:after="0"/>
              <w:rPr>
                <w:sz w:val="20"/>
                <w:szCs w:val="20"/>
              </w:rPr>
            </w:pPr>
          </w:p>
        </w:tc>
        <w:tc>
          <w:tcPr>
            <w:tcW w:w="1872" w:type="dxa"/>
            <w:tcMar>
              <w:top w:w="50" w:type="dxa"/>
              <w:left w:w="80" w:type="dxa"/>
              <w:bottom w:w="50" w:type="dxa"/>
              <w:right w:w="80" w:type="dxa"/>
            </w:tcMar>
          </w:tcPr>
          <w:p w14:paraId="08A938D8" w14:textId="7A44D78D" w:rsidR="00D71AAA" w:rsidRDefault="00872FD5">
            <w:pPr>
              <w:spacing w:after="0"/>
            </w:pPr>
            <w:r>
              <w:t>In progress</w:t>
            </w:r>
          </w:p>
        </w:tc>
      </w:tr>
      <w:tr w:rsidR="00D71AAA" w14:paraId="60E30D42" w14:textId="77777777">
        <w:trPr>
          <w:jc w:val="center"/>
        </w:trPr>
        <w:tc>
          <w:tcPr>
            <w:tcW w:w="864" w:type="dxa"/>
            <w:tcMar>
              <w:top w:w="50" w:type="dxa"/>
              <w:left w:w="80" w:type="dxa"/>
              <w:bottom w:w="50" w:type="dxa"/>
              <w:right w:w="80" w:type="dxa"/>
            </w:tcMar>
          </w:tcPr>
          <w:p w14:paraId="30116627" w14:textId="77777777" w:rsidR="00D71AAA" w:rsidRDefault="00000000">
            <w:pPr>
              <w:spacing w:after="0"/>
            </w:pPr>
            <w:r>
              <w:rPr>
                <w:rFonts w:ascii="Arial" w:hAnsi="Arial"/>
                <w:sz w:val="18"/>
              </w:rPr>
              <w:lastRenderedPageBreak/>
              <w:t>3</w:t>
            </w:r>
          </w:p>
        </w:tc>
        <w:tc>
          <w:tcPr>
            <w:tcW w:w="2880" w:type="dxa"/>
            <w:tcMar>
              <w:top w:w="50" w:type="dxa"/>
              <w:left w:w="80" w:type="dxa"/>
              <w:bottom w:w="50" w:type="dxa"/>
              <w:right w:w="80" w:type="dxa"/>
            </w:tcMar>
          </w:tcPr>
          <w:p w14:paraId="2688C09C" w14:textId="216B2E6A" w:rsidR="00D71AAA" w:rsidRDefault="0044296E">
            <w:pPr>
              <w:spacing w:after="0"/>
            </w:pPr>
            <w:r>
              <w:t>Annie Maria T</w:t>
            </w:r>
          </w:p>
        </w:tc>
        <w:tc>
          <w:tcPr>
            <w:tcW w:w="3744" w:type="dxa"/>
            <w:tcMar>
              <w:top w:w="50" w:type="dxa"/>
              <w:left w:w="80" w:type="dxa"/>
              <w:bottom w:w="50" w:type="dxa"/>
              <w:right w:w="80" w:type="dxa"/>
            </w:tcMar>
          </w:tcPr>
          <w:p w14:paraId="6EFC40E7" w14:textId="77777777" w:rsidR="00D71AAA" w:rsidRPr="0044296E" w:rsidRDefault="0044296E">
            <w:pPr>
              <w:spacing w:after="0"/>
              <w:rPr>
                <w:sz w:val="20"/>
                <w:szCs w:val="20"/>
              </w:rPr>
            </w:pPr>
            <w:r w:rsidRPr="0044296E">
              <w:rPr>
                <w:sz w:val="20"/>
                <w:szCs w:val="20"/>
              </w:rPr>
              <w:t>Develop</w:t>
            </w:r>
            <w:r w:rsidRPr="0044296E">
              <w:rPr>
                <w:sz w:val="20"/>
                <w:szCs w:val="20"/>
              </w:rPr>
              <w:t>ing</w:t>
            </w:r>
            <w:r w:rsidRPr="0044296E">
              <w:rPr>
                <w:sz w:val="20"/>
                <w:szCs w:val="20"/>
              </w:rPr>
              <w:t xml:space="preserve"> the Power BI dashboard using the processed California Housing and model residual datasets</w:t>
            </w:r>
            <w:r w:rsidRPr="0044296E">
              <w:rPr>
                <w:sz w:val="20"/>
                <w:szCs w:val="20"/>
              </w:rPr>
              <w:t>.</w:t>
            </w:r>
          </w:p>
          <w:p w14:paraId="6751DD5D" w14:textId="050B7D9D" w:rsidR="0044296E" w:rsidRDefault="0044296E">
            <w:pPr>
              <w:spacing w:after="0"/>
            </w:pPr>
            <w:r w:rsidRPr="0044296E">
              <w:rPr>
                <w:sz w:val="20"/>
                <w:szCs w:val="20"/>
              </w:rPr>
              <w:t>Creat</w:t>
            </w:r>
            <w:r w:rsidRPr="0044296E">
              <w:rPr>
                <w:sz w:val="20"/>
                <w:szCs w:val="20"/>
              </w:rPr>
              <w:t>ing</w:t>
            </w:r>
            <w:r w:rsidRPr="0044296E">
              <w:rPr>
                <w:sz w:val="20"/>
                <w:szCs w:val="20"/>
              </w:rPr>
              <w:t xml:space="preserve"> executive KPI cards displaying key regression performance and prediction-error measures including MAE, RMSE, Residual R², and prediction-direction rates.</w:t>
            </w:r>
          </w:p>
        </w:tc>
        <w:tc>
          <w:tcPr>
            <w:tcW w:w="1872" w:type="dxa"/>
            <w:tcMar>
              <w:top w:w="50" w:type="dxa"/>
              <w:left w:w="80" w:type="dxa"/>
              <w:bottom w:w="50" w:type="dxa"/>
              <w:right w:w="80" w:type="dxa"/>
            </w:tcMar>
          </w:tcPr>
          <w:p w14:paraId="4AA61792" w14:textId="3AE193F8" w:rsidR="00D71AAA" w:rsidRDefault="00162031">
            <w:pPr>
              <w:spacing w:after="0"/>
            </w:pPr>
            <w:r>
              <w:t>In progress</w:t>
            </w:r>
          </w:p>
        </w:tc>
      </w:tr>
    </w:tbl>
    <w:p w14:paraId="01A73B35" w14:textId="77777777" w:rsidR="00D71AAA" w:rsidRDefault="00000000">
      <w:pPr>
        <w:spacing w:before="200" w:after="40"/>
      </w:pPr>
      <w:r>
        <w:rPr>
          <w:rFonts w:ascii="Arial" w:hAnsi="Arial"/>
          <w:b/>
        </w:rPr>
        <w:t>Team Collaboration &amp; Problems Faced</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4261"/>
        <w:gridCol w:w="5099"/>
      </w:tblGrid>
      <w:tr w:rsidR="00D71AAA" w14:paraId="546CC381" w14:textId="77777777">
        <w:trPr>
          <w:jc w:val="center"/>
        </w:trPr>
        <w:tc>
          <w:tcPr>
            <w:tcW w:w="3744" w:type="dxa"/>
            <w:shd w:val="clear" w:color="auto" w:fill="F2F2F2"/>
            <w:tcMar>
              <w:top w:w="60" w:type="dxa"/>
              <w:left w:w="80" w:type="dxa"/>
              <w:bottom w:w="60" w:type="dxa"/>
              <w:right w:w="80" w:type="dxa"/>
            </w:tcMar>
          </w:tcPr>
          <w:p w14:paraId="07970473" w14:textId="77777777" w:rsidR="00D71AAA" w:rsidRDefault="00000000">
            <w:pPr>
              <w:spacing w:after="0"/>
            </w:pPr>
            <w:r>
              <w:rPr>
                <w:rFonts w:ascii="Arial" w:hAnsi="Arial"/>
                <w:b/>
                <w:sz w:val="18"/>
              </w:rPr>
              <w:t>How teammates helped each other this week:</w:t>
            </w:r>
            <w:r>
              <w:rPr>
                <w:rFonts w:ascii="Arial" w:hAnsi="Arial"/>
                <w:b/>
                <w:sz w:val="18"/>
              </w:rPr>
              <w:br/>
              <w:t>(Briefly state who helped whom)</w:t>
            </w:r>
          </w:p>
        </w:tc>
        <w:tc>
          <w:tcPr>
            <w:tcW w:w="5616" w:type="dxa"/>
            <w:tcMar>
              <w:top w:w="60" w:type="dxa"/>
              <w:left w:w="80" w:type="dxa"/>
              <w:bottom w:w="60" w:type="dxa"/>
              <w:right w:w="80" w:type="dxa"/>
            </w:tcMar>
          </w:tcPr>
          <w:p w14:paraId="479258FD" w14:textId="5F420FAE" w:rsidR="00D71AAA" w:rsidRDefault="00000000">
            <w:pPr>
              <w:spacing w:after="0"/>
            </w:pPr>
            <w:r>
              <w:rPr>
                <w:rFonts w:ascii="Arial" w:hAnsi="Arial"/>
                <w:sz w:val="18"/>
              </w:rPr>
              <w:br/>
            </w:r>
            <w:r w:rsidR="00872FD5" w:rsidRPr="00872FD5">
              <w:rPr>
                <w:rFonts w:ascii="Arial" w:hAnsi="Arial"/>
                <w:sz w:val="18"/>
              </w:rPr>
              <w:t>The team coordinated through GitHub to integrate the completed data engineering, EDA, model training, and ML inference stages. Team members collaborated by sharing updates, integrating their respective modules, and ensuring the smooth progress of the project.</w:t>
            </w:r>
          </w:p>
        </w:tc>
      </w:tr>
      <w:tr w:rsidR="00D71AAA" w14:paraId="7AB8885A" w14:textId="77777777">
        <w:trPr>
          <w:jc w:val="center"/>
        </w:trPr>
        <w:tc>
          <w:tcPr>
            <w:tcW w:w="4680" w:type="dxa"/>
            <w:shd w:val="clear" w:color="auto" w:fill="F2F2F2"/>
            <w:tcMar>
              <w:top w:w="60" w:type="dxa"/>
              <w:left w:w="80" w:type="dxa"/>
              <w:bottom w:w="60" w:type="dxa"/>
              <w:right w:w="80" w:type="dxa"/>
            </w:tcMar>
          </w:tcPr>
          <w:p w14:paraId="6B950912" w14:textId="77777777" w:rsidR="00D71AAA" w:rsidRDefault="00000000">
            <w:pPr>
              <w:spacing w:after="0"/>
            </w:pPr>
            <w:r>
              <w:rPr>
                <w:rFonts w:ascii="Arial" w:hAnsi="Arial"/>
                <w:b/>
                <w:sz w:val="18"/>
              </w:rPr>
              <w:t>Current blockers or problems faced:</w:t>
            </w:r>
            <w:r>
              <w:rPr>
                <w:rFonts w:ascii="Arial" w:hAnsi="Arial"/>
                <w:b/>
                <w:sz w:val="18"/>
              </w:rPr>
              <w:br/>
              <w:t>(What is stuck or needs faculty help?)</w:t>
            </w:r>
          </w:p>
        </w:tc>
        <w:tc>
          <w:tcPr>
            <w:tcW w:w="4680" w:type="dxa"/>
            <w:tcMar>
              <w:top w:w="60" w:type="dxa"/>
              <w:left w:w="80" w:type="dxa"/>
              <w:bottom w:w="60" w:type="dxa"/>
              <w:right w:w="80" w:type="dxa"/>
            </w:tcMar>
          </w:tcPr>
          <w:p w14:paraId="4F89F63E" w14:textId="6D463735" w:rsidR="00D71AAA" w:rsidRDefault="00000000">
            <w:pPr>
              <w:spacing w:after="0"/>
            </w:pPr>
            <w:r>
              <w:rPr>
                <w:rFonts w:ascii="Arial" w:hAnsi="Arial"/>
                <w:sz w:val="18"/>
              </w:rPr>
              <w:br/>
            </w:r>
            <w:r w:rsidR="0044296E" w:rsidRPr="0044296E">
              <w:rPr>
                <w:rFonts w:ascii="Arial" w:hAnsi="Arial"/>
                <w:sz w:val="18"/>
              </w:rPr>
              <w:t>No major technical blockers at present. Top prediction error analysis and geographic analysis are pending, along with the development of a Power BI dashboard using the processed California Housing and residual datasets to display key performance metrics such as MAE, RMSE, Residual R², and prediction-direction rates.</w:t>
            </w:r>
          </w:p>
        </w:tc>
      </w:tr>
    </w:tbl>
    <w:p w14:paraId="1453F11D" w14:textId="77777777" w:rsidR="0021346B" w:rsidRDefault="0021346B"/>
    <w:sectPr w:rsidR="002134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676073">
    <w:abstractNumId w:val="8"/>
  </w:num>
  <w:num w:numId="2" w16cid:durableId="1433822333">
    <w:abstractNumId w:val="6"/>
  </w:num>
  <w:num w:numId="3" w16cid:durableId="2069650496">
    <w:abstractNumId w:val="5"/>
  </w:num>
  <w:num w:numId="4" w16cid:durableId="1349526556">
    <w:abstractNumId w:val="4"/>
  </w:num>
  <w:num w:numId="5" w16cid:durableId="1651984155">
    <w:abstractNumId w:val="7"/>
  </w:num>
  <w:num w:numId="6" w16cid:durableId="1057971630">
    <w:abstractNumId w:val="3"/>
  </w:num>
  <w:num w:numId="7" w16cid:durableId="60372008">
    <w:abstractNumId w:val="2"/>
  </w:num>
  <w:num w:numId="8" w16cid:durableId="527377220">
    <w:abstractNumId w:val="1"/>
  </w:num>
  <w:num w:numId="9" w16cid:durableId="54945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357"/>
    <w:rsid w:val="00144EEA"/>
    <w:rsid w:val="0015074B"/>
    <w:rsid w:val="00162031"/>
    <w:rsid w:val="0021346B"/>
    <w:rsid w:val="0029639D"/>
    <w:rsid w:val="00326F90"/>
    <w:rsid w:val="0044296E"/>
    <w:rsid w:val="004F0322"/>
    <w:rsid w:val="00872FD5"/>
    <w:rsid w:val="0094796C"/>
    <w:rsid w:val="00AA1D8D"/>
    <w:rsid w:val="00B47730"/>
    <w:rsid w:val="00C90CB6"/>
    <w:rsid w:val="00CB0664"/>
    <w:rsid w:val="00CB32FF"/>
    <w:rsid w:val="00D27A21"/>
    <w:rsid w:val="00D71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8C219"/>
  <w14:defaultImageDpi w14:val="300"/>
  <w15:docId w15:val="{69FD3C6C-6FA3-4410-8EB8-DFA9E460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32FF"/>
    <w:rPr>
      <w:color w:val="0000FF" w:themeColor="hyperlink"/>
      <w:u w:val="single"/>
    </w:rPr>
  </w:style>
  <w:style w:type="character" w:styleId="UnresolvedMention">
    <w:name w:val="Unresolved Mention"/>
    <w:basedOn w:val="DefaultParagraphFont"/>
    <w:uiPriority w:val="99"/>
    <w:semiHidden/>
    <w:unhideWhenUsed/>
    <w:rsid w:val="00CB3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autamivdesai/ML-Final-Lab-Group-1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karthikeyan s</cp:lastModifiedBy>
  <cp:revision>2</cp:revision>
  <dcterms:created xsi:type="dcterms:W3CDTF">2026-09-25T13:55:00Z</dcterms:created>
  <dcterms:modified xsi:type="dcterms:W3CDTF">2026-09-25T13:55:00Z</dcterms:modified>
  <cp:category/>
</cp:coreProperties>
</file>