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BEDC" w14:textId="77777777" w:rsidR="00D71AAA" w:rsidRDefault="00000000">
      <w:pPr>
        <w:spacing w:after="40"/>
      </w:pPr>
      <w:r>
        <w:rPr>
          <w:rFonts w:ascii="Arial" w:hAnsi="Arial"/>
          <w:b/>
          <w:sz w:val="32"/>
        </w:rPr>
        <w:t>Weekly Project Progress Report</w:t>
      </w:r>
    </w:p>
    <w:p w14:paraId="647CC6FA" w14:textId="77777777" w:rsidR="00D71AAA" w:rsidRDefault="00000000">
      <w:pPr>
        <w:spacing w:after="280"/>
      </w:pPr>
      <w:r>
        <w:rPr>
          <w:rFonts w:ascii="Arial" w:hAnsi="Arial"/>
          <w:color w:val="646464"/>
          <w:sz w:val="20"/>
        </w:rPr>
        <w:t>Fill out this sheet each week and upload it to your GitHub repository.</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3760"/>
        <w:gridCol w:w="5600"/>
      </w:tblGrid>
      <w:tr w:rsidR="00D71AAA" w14:paraId="6C209CFD" w14:textId="77777777">
        <w:trPr>
          <w:jc w:val="center"/>
        </w:trPr>
        <w:tc>
          <w:tcPr>
            <w:tcW w:w="3168" w:type="dxa"/>
            <w:shd w:val="clear" w:color="auto" w:fill="F2F2F2"/>
            <w:tcMar>
              <w:top w:w="60" w:type="dxa"/>
              <w:left w:w="80" w:type="dxa"/>
              <w:bottom w:w="60" w:type="dxa"/>
              <w:right w:w="80" w:type="dxa"/>
            </w:tcMar>
          </w:tcPr>
          <w:p w14:paraId="21EA427C" w14:textId="77777777" w:rsidR="00D71AAA" w:rsidRDefault="00000000">
            <w:pPr>
              <w:spacing w:after="0"/>
            </w:pPr>
            <w:r>
              <w:rPr>
                <w:rFonts w:ascii="Arial" w:hAnsi="Arial"/>
                <w:b/>
                <w:sz w:val="19"/>
              </w:rPr>
              <w:t>Team Name / Group No.</w:t>
            </w:r>
          </w:p>
        </w:tc>
        <w:tc>
          <w:tcPr>
            <w:tcW w:w="6192" w:type="dxa"/>
            <w:tcMar>
              <w:top w:w="60" w:type="dxa"/>
              <w:left w:w="80" w:type="dxa"/>
              <w:bottom w:w="60" w:type="dxa"/>
              <w:right w:w="80" w:type="dxa"/>
            </w:tcMar>
          </w:tcPr>
          <w:p w14:paraId="33054479" w14:textId="1F8DD88E" w:rsidR="00D71AAA" w:rsidRDefault="00000000">
            <w:pPr>
              <w:spacing w:after="0"/>
            </w:pPr>
            <w:r>
              <w:rPr>
                <w:rFonts w:ascii="Arial" w:hAnsi="Arial"/>
                <w:sz w:val="19"/>
              </w:rPr>
              <w:t xml:space="preserve"> </w:t>
            </w:r>
            <w:r w:rsidR="00CB32FF" w:rsidRPr="00CB32FF">
              <w:rPr>
                <w:rFonts w:ascii="Arial" w:hAnsi="Arial"/>
                <w:sz w:val="19"/>
              </w:rPr>
              <w:t>Group 10</w:t>
            </w:r>
          </w:p>
        </w:tc>
      </w:tr>
      <w:tr w:rsidR="00D71AAA" w14:paraId="357C4790" w14:textId="77777777">
        <w:trPr>
          <w:jc w:val="center"/>
        </w:trPr>
        <w:tc>
          <w:tcPr>
            <w:tcW w:w="4680" w:type="dxa"/>
            <w:shd w:val="clear" w:color="auto" w:fill="F2F2F2"/>
            <w:tcMar>
              <w:top w:w="60" w:type="dxa"/>
              <w:left w:w="80" w:type="dxa"/>
              <w:bottom w:w="60" w:type="dxa"/>
              <w:right w:w="80" w:type="dxa"/>
            </w:tcMar>
          </w:tcPr>
          <w:p w14:paraId="3A33773E" w14:textId="77777777" w:rsidR="00D71AAA" w:rsidRDefault="00000000">
            <w:pPr>
              <w:spacing w:after="0"/>
            </w:pPr>
            <w:r>
              <w:rPr>
                <w:rFonts w:ascii="Arial" w:hAnsi="Arial"/>
                <w:b/>
                <w:sz w:val="19"/>
              </w:rPr>
              <w:t>Project Title / Topic</w:t>
            </w:r>
          </w:p>
        </w:tc>
        <w:tc>
          <w:tcPr>
            <w:tcW w:w="4680" w:type="dxa"/>
            <w:tcMar>
              <w:top w:w="60" w:type="dxa"/>
              <w:left w:w="80" w:type="dxa"/>
              <w:bottom w:w="60" w:type="dxa"/>
              <w:right w:w="80" w:type="dxa"/>
            </w:tcMar>
          </w:tcPr>
          <w:p w14:paraId="63725D90" w14:textId="2987A6E3" w:rsidR="00D71AAA" w:rsidRDefault="00000000">
            <w:pPr>
              <w:spacing w:after="0"/>
            </w:pPr>
            <w:r>
              <w:rPr>
                <w:rFonts w:ascii="Arial" w:hAnsi="Arial"/>
                <w:sz w:val="19"/>
              </w:rPr>
              <w:t xml:space="preserve"> </w:t>
            </w:r>
            <w:r w:rsidR="00CB32FF" w:rsidRPr="00CB32FF">
              <w:rPr>
                <w:rFonts w:ascii="Arial" w:hAnsi="Arial"/>
                <w:sz w:val="19"/>
              </w:rPr>
              <w:t>Apex Realty AI – California Housing Price Prediction</w:t>
            </w:r>
          </w:p>
        </w:tc>
      </w:tr>
      <w:tr w:rsidR="00D71AAA" w14:paraId="081E63C5" w14:textId="77777777">
        <w:trPr>
          <w:jc w:val="center"/>
        </w:trPr>
        <w:tc>
          <w:tcPr>
            <w:tcW w:w="4680" w:type="dxa"/>
            <w:shd w:val="clear" w:color="auto" w:fill="F2F2F2"/>
            <w:tcMar>
              <w:top w:w="60" w:type="dxa"/>
              <w:left w:w="80" w:type="dxa"/>
              <w:bottom w:w="60" w:type="dxa"/>
              <w:right w:w="80" w:type="dxa"/>
            </w:tcMar>
          </w:tcPr>
          <w:p w14:paraId="7BD22884" w14:textId="77777777" w:rsidR="00D71AAA" w:rsidRDefault="00000000">
            <w:pPr>
              <w:spacing w:after="0"/>
            </w:pPr>
            <w:r>
              <w:rPr>
                <w:rFonts w:ascii="Arial" w:hAnsi="Arial"/>
                <w:b/>
                <w:sz w:val="19"/>
              </w:rPr>
              <w:t>Domain / Client</w:t>
            </w:r>
          </w:p>
        </w:tc>
        <w:tc>
          <w:tcPr>
            <w:tcW w:w="4680" w:type="dxa"/>
            <w:tcMar>
              <w:top w:w="60" w:type="dxa"/>
              <w:left w:w="80" w:type="dxa"/>
              <w:bottom w:w="60" w:type="dxa"/>
              <w:right w:w="80" w:type="dxa"/>
            </w:tcMar>
          </w:tcPr>
          <w:p w14:paraId="48693B8D" w14:textId="01A86602" w:rsidR="00D71AAA" w:rsidRDefault="00000000">
            <w:pPr>
              <w:spacing w:after="0"/>
            </w:pPr>
            <w:r>
              <w:rPr>
                <w:rFonts w:ascii="Arial" w:hAnsi="Arial"/>
                <w:sz w:val="19"/>
              </w:rPr>
              <w:t xml:space="preserve"> </w:t>
            </w:r>
            <w:r w:rsidR="00CB32FF" w:rsidRPr="00CB32FF">
              <w:rPr>
                <w:rFonts w:ascii="Arial" w:hAnsi="Arial"/>
                <w:sz w:val="19"/>
              </w:rPr>
              <w:t>Real Estate / Housing Price Prediction</w:t>
            </w:r>
          </w:p>
        </w:tc>
      </w:tr>
      <w:tr w:rsidR="00D71AAA" w14:paraId="57C77CE1" w14:textId="77777777">
        <w:trPr>
          <w:jc w:val="center"/>
        </w:trPr>
        <w:tc>
          <w:tcPr>
            <w:tcW w:w="4680" w:type="dxa"/>
            <w:shd w:val="clear" w:color="auto" w:fill="F2F2F2"/>
            <w:tcMar>
              <w:top w:w="60" w:type="dxa"/>
              <w:left w:w="80" w:type="dxa"/>
              <w:bottom w:w="60" w:type="dxa"/>
              <w:right w:w="80" w:type="dxa"/>
            </w:tcMar>
          </w:tcPr>
          <w:p w14:paraId="10E6445A" w14:textId="77777777" w:rsidR="00D71AAA" w:rsidRDefault="00000000">
            <w:pPr>
              <w:spacing w:after="0"/>
            </w:pPr>
            <w:r>
              <w:rPr>
                <w:rFonts w:ascii="Arial" w:hAnsi="Arial"/>
                <w:b/>
                <w:sz w:val="19"/>
              </w:rPr>
              <w:t>GitHub Repository Link</w:t>
            </w:r>
          </w:p>
        </w:tc>
        <w:tc>
          <w:tcPr>
            <w:tcW w:w="4680" w:type="dxa"/>
            <w:tcMar>
              <w:top w:w="60" w:type="dxa"/>
              <w:left w:w="80" w:type="dxa"/>
              <w:bottom w:w="60" w:type="dxa"/>
              <w:right w:w="80" w:type="dxa"/>
            </w:tcMar>
          </w:tcPr>
          <w:p w14:paraId="6CD8E49E" w14:textId="00542E66" w:rsidR="00D71AAA" w:rsidRDefault="00CB32FF">
            <w:pPr>
              <w:spacing w:after="0"/>
            </w:pPr>
            <w:hyperlink r:id="rId6" w:history="1">
              <w:r w:rsidRPr="00CB32FF">
                <w:rPr>
                  <w:rStyle w:val="Hyperlink"/>
                </w:rPr>
                <w:t>https://</w:t>
              </w:r>
              <w:proofErr w:type="spellStart"/>
              <w:r w:rsidRPr="00CB32FF">
                <w:rPr>
                  <w:rStyle w:val="Hyperlink"/>
                </w:rPr>
                <w:t>github.com</w:t>
              </w:r>
              <w:proofErr w:type="spellEnd"/>
              <w:r w:rsidRPr="00CB32FF">
                <w:rPr>
                  <w:rStyle w:val="Hyperlink"/>
                </w:rPr>
                <w:t>/</w:t>
              </w:r>
              <w:proofErr w:type="spellStart"/>
              <w:r w:rsidRPr="00CB32FF">
                <w:rPr>
                  <w:rStyle w:val="Hyperlink"/>
                </w:rPr>
                <w:t>gautamivdesai</w:t>
              </w:r>
              <w:proofErr w:type="spellEnd"/>
              <w:r w:rsidRPr="00CB32FF">
                <w:rPr>
                  <w:rStyle w:val="Hyperlink"/>
                </w:rPr>
                <w:t>/ML-Final-Lab-Group-</w:t>
              </w:r>
              <w:proofErr w:type="spellStart"/>
              <w:r w:rsidRPr="00CB32FF">
                <w:rPr>
                  <w:rStyle w:val="Hyperlink"/>
                </w:rPr>
                <w:t>10</w:t>
              </w:r>
            </w:hyperlink>
            <w:proofErr w:type="spellEnd"/>
          </w:p>
        </w:tc>
      </w:tr>
      <w:tr w:rsidR="00D71AAA" w14:paraId="247956D6" w14:textId="77777777">
        <w:trPr>
          <w:jc w:val="center"/>
        </w:trPr>
        <w:tc>
          <w:tcPr>
            <w:tcW w:w="4680" w:type="dxa"/>
            <w:shd w:val="clear" w:color="auto" w:fill="F2F2F2"/>
            <w:tcMar>
              <w:top w:w="60" w:type="dxa"/>
              <w:left w:w="80" w:type="dxa"/>
              <w:bottom w:w="60" w:type="dxa"/>
              <w:right w:w="80" w:type="dxa"/>
            </w:tcMar>
          </w:tcPr>
          <w:p w14:paraId="1B0EAAC4" w14:textId="77777777" w:rsidR="00D71AAA" w:rsidRDefault="00000000">
            <w:pPr>
              <w:spacing w:after="0"/>
            </w:pPr>
            <w:r>
              <w:rPr>
                <w:rFonts w:ascii="Arial" w:hAnsi="Arial"/>
                <w:b/>
                <w:sz w:val="19"/>
              </w:rPr>
              <w:t>Report for Week Ending</w:t>
            </w:r>
          </w:p>
        </w:tc>
        <w:tc>
          <w:tcPr>
            <w:tcW w:w="4680" w:type="dxa"/>
            <w:tcMar>
              <w:top w:w="60" w:type="dxa"/>
              <w:left w:w="80" w:type="dxa"/>
              <w:bottom w:w="60" w:type="dxa"/>
              <w:right w:w="80" w:type="dxa"/>
            </w:tcMar>
          </w:tcPr>
          <w:p w14:paraId="1CB9F1AE" w14:textId="5BEA7984" w:rsidR="00D71AAA" w:rsidRDefault="00000000">
            <w:pPr>
              <w:spacing w:after="0"/>
            </w:pPr>
            <w:r>
              <w:rPr>
                <w:rFonts w:ascii="Arial" w:hAnsi="Arial"/>
                <w:sz w:val="19"/>
              </w:rPr>
              <w:t xml:space="preserve"> </w:t>
            </w:r>
            <w:r w:rsidR="00CB32FF" w:rsidRPr="00CB32FF">
              <w:rPr>
                <w:rFonts w:ascii="Arial" w:hAnsi="Arial"/>
                <w:sz w:val="19"/>
              </w:rPr>
              <w:t>18/09/2026</w:t>
            </w:r>
          </w:p>
        </w:tc>
      </w:tr>
    </w:tbl>
    <w:p w14:paraId="5E05132D" w14:textId="77777777" w:rsidR="00D71AAA" w:rsidRDefault="00000000">
      <w:pPr>
        <w:spacing w:before="200" w:after="40"/>
      </w:pPr>
      <w:r>
        <w:rPr>
          <w:rFonts w:ascii="Arial" w:hAnsi="Arial"/>
          <w:b/>
        </w:rPr>
        <w:t>Team Members &amp; Roles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2160"/>
        <w:gridCol w:w="4032"/>
        <w:gridCol w:w="3168"/>
      </w:tblGrid>
      <w:tr w:rsidR="00D71AAA" w14:paraId="2D8AA904" w14:textId="77777777">
        <w:trPr>
          <w:jc w:val="center"/>
        </w:trPr>
        <w:tc>
          <w:tcPr>
            <w:tcW w:w="2160" w:type="dxa"/>
            <w:shd w:val="clear" w:color="auto" w:fill="E5E5E5"/>
            <w:tcMar>
              <w:top w:w="60" w:type="dxa"/>
              <w:left w:w="80" w:type="dxa"/>
              <w:bottom w:w="60" w:type="dxa"/>
              <w:right w:w="80" w:type="dxa"/>
            </w:tcMar>
          </w:tcPr>
          <w:p w14:paraId="03BD9179" w14:textId="77777777" w:rsidR="00D71AAA" w:rsidRDefault="00000000">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14:paraId="1A82868E" w14:textId="77777777" w:rsidR="00D71AAA" w:rsidRDefault="00000000">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14:paraId="1C70C6E3" w14:textId="77777777" w:rsidR="00D71AAA" w:rsidRDefault="00000000">
            <w:pPr>
              <w:spacing w:after="0"/>
            </w:pPr>
            <w:r>
              <w:rPr>
                <w:rFonts w:ascii="Arial" w:hAnsi="Arial"/>
                <w:b/>
                <w:sz w:val="18"/>
              </w:rPr>
              <w:t>Role</w:t>
            </w:r>
          </w:p>
        </w:tc>
      </w:tr>
      <w:tr w:rsidR="00D71AAA" w14:paraId="75AC3D94" w14:textId="77777777">
        <w:trPr>
          <w:jc w:val="center"/>
        </w:trPr>
        <w:tc>
          <w:tcPr>
            <w:tcW w:w="2160" w:type="dxa"/>
            <w:tcMar>
              <w:top w:w="50" w:type="dxa"/>
              <w:left w:w="80" w:type="dxa"/>
              <w:bottom w:w="50" w:type="dxa"/>
              <w:right w:w="80" w:type="dxa"/>
            </w:tcMar>
          </w:tcPr>
          <w:p w14:paraId="3B82BAEC" w14:textId="6C59A7B7" w:rsidR="00D71AAA" w:rsidRDefault="00CB32FF">
            <w:pPr>
              <w:spacing w:after="0"/>
            </w:pPr>
            <w:proofErr w:type="spellStart"/>
            <w:r w:rsidRPr="00CB32FF">
              <w:t>241BCADA08</w:t>
            </w:r>
            <w:proofErr w:type="spellEnd"/>
          </w:p>
        </w:tc>
        <w:tc>
          <w:tcPr>
            <w:tcW w:w="4032" w:type="dxa"/>
            <w:tcMar>
              <w:top w:w="50" w:type="dxa"/>
              <w:left w:w="80" w:type="dxa"/>
              <w:bottom w:w="50" w:type="dxa"/>
              <w:right w:w="80" w:type="dxa"/>
            </w:tcMar>
          </w:tcPr>
          <w:p w14:paraId="2149B99E" w14:textId="4AF41C0F" w:rsidR="00D71AAA" w:rsidRDefault="00CB32FF">
            <w:pPr>
              <w:spacing w:after="0"/>
            </w:pPr>
            <w:r w:rsidRPr="00CB32FF">
              <w:t>Gautami V Desai</w:t>
            </w:r>
          </w:p>
        </w:tc>
        <w:tc>
          <w:tcPr>
            <w:tcW w:w="3168" w:type="dxa"/>
            <w:tcMar>
              <w:top w:w="50" w:type="dxa"/>
              <w:left w:w="80" w:type="dxa"/>
              <w:bottom w:w="50" w:type="dxa"/>
              <w:right w:w="80" w:type="dxa"/>
            </w:tcMar>
          </w:tcPr>
          <w:p w14:paraId="2462999F" w14:textId="77777777" w:rsidR="00D71AAA" w:rsidRDefault="00000000">
            <w:pPr>
              <w:spacing w:after="0"/>
            </w:pPr>
            <w:r>
              <w:rPr>
                <w:rFonts w:ascii="Arial" w:hAnsi="Arial"/>
                <w:color w:val="646464"/>
                <w:sz w:val="18"/>
              </w:rPr>
              <w:t>Data Engineer</w:t>
            </w:r>
          </w:p>
        </w:tc>
      </w:tr>
      <w:tr w:rsidR="00D71AAA" w14:paraId="43339077" w14:textId="77777777">
        <w:trPr>
          <w:jc w:val="center"/>
        </w:trPr>
        <w:tc>
          <w:tcPr>
            <w:tcW w:w="2160" w:type="dxa"/>
            <w:tcMar>
              <w:top w:w="50" w:type="dxa"/>
              <w:left w:w="80" w:type="dxa"/>
              <w:bottom w:w="50" w:type="dxa"/>
              <w:right w:w="80" w:type="dxa"/>
            </w:tcMar>
          </w:tcPr>
          <w:p w14:paraId="6BC34848" w14:textId="385684C1" w:rsidR="00D71AAA" w:rsidRDefault="00CB32FF">
            <w:pPr>
              <w:spacing w:after="0"/>
            </w:pPr>
            <w:proofErr w:type="spellStart"/>
            <w:r w:rsidRPr="00CB32FF">
              <w:t>241BCADA0</w:t>
            </w:r>
            <w:r>
              <w:t>9</w:t>
            </w:r>
            <w:proofErr w:type="spellEnd"/>
          </w:p>
        </w:tc>
        <w:tc>
          <w:tcPr>
            <w:tcW w:w="4032" w:type="dxa"/>
            <w:tcMar>
              <w:top w:w="50" w:type="dxa"/>
              <w:left w:w="80" w:type="dxa"/>
              <w:bottom w:w="50" w:type="dxa"/>
              <w:right w:w="80" w:type="dxa"/>
            </w:tcMar>
          </w:tcPr>
          <w:p w14:paraId="3DB8D330" w14:textId="4E44296E" w:rsidR="00D71AAA" w:rsidRDefault="00CB32FF">
            <w:pPr>
              <w:spacing w:after="0"/>
            </w:pPr>
            <w:r w:rsidRPr="00CB32FF">
              <w:t>Sania Jeswin</w:t>
            </w:r>
          </w:p>
        </w:tc>
        <w:tc>
          <w:tcPr>
            <w:tcW w:w="3168" w:type="dxa"/>
            <w:tcMar>
              <w:top w:w="50" w:type="dxa"/>
              <w:left w:w="80" w:type="dxa"/>
              <w:bottom w:w="50" w:type="dxa"/>
              <w:right w:w="80" w:type="dxa"/>
            </w:tcMar>
          </w:tcPr>
          <w:p w14:paraId="768ABAF7" w14:textId="77777777" w:rsidR="00D71AAA" w:rsidRDefault="00000000">
            <w:pPr>
              <w:spacing w:after="0"/>
            </w:pPr>
            <w:r>
              <w:rPr>
                <w:rFonts w:ascii="Arial" w:hAnsi="Arial"/>
                <w:color w:val="646464"/>
                <w:sz w:val="18"/>
              </w:rPr>
              <w:t>Data Analyst</w:t>
            </w:r>
          </w:p>
        </w:tc>
      </w:tr>
      <w:tr w:rsidR="00D71AAA" w14:paraId="7EE01649" w14:textId="77777777">
        <w:trPr>
          <w:jc w:val="center"/>
        </w:trPr>
        <w:tc>
          <w:tcPr>
            <w:tcW w:w="2160" w:type="dxa"/>
            <w:tcMar>
              <w:top w:w="50" w:type="dxa"/>
              <w:left w:w="80" w:type="dxa"/>
              <w:bottom w:w="50" w:type="dxa"/>
              <w:right w:w="80" w:type="dxa"/>
            </w:tcMar>
          </w:tcPr>
          <w:p w14:paraId="2C39ED17" w14:textId="42A1C6F6" w:rsidR="00D71AAA" w:rsidRDefault="00CB32FF">
            <w:pPr>
              <w:spacing w:after="0"/>
            </w:pPr>
            <w:proofErr w:type="spellStart"/>
            <w:r w:rsidRPr="00CB32FF">
              <w:t>241BCADA0</w:t>
            </w:r>
            <w:r>
              <w:t>7</w:t>
            </w:r>
            <w:proofErr w:type="spellEnd"/>
          </w:p>
        </w:tc>
        <w:tc>
          <w:tcPr>
            <w:tcW w:w="4032" w:type="dxa"/>
            <w:tcMar>
              <w:top w:w="50" w:type="dxa"/>
              <w:left w:w="80" w:type="dxa"/>
              <w:bottom w:w="50" w:type="dxa"/>
              <w:right w:w="80" w:type="dxa"/>
            </w:tcMar>
          </w:tcPr>
          <w:p w14:paraId="45494640" w14:textId="1F99CAE9" w:rsidR="00D71AAA" w:rsidRDefault="00CB32FF">
            <w:pPr>
              <w:spacing w:after="0"/>
            </w:pPr>
            <w:r w:rsidRPr="00CB32FF">
              <w:t>Anushka K</w:t>
            </w:r>
          </w:p>
        </w:tc>
        <w:tc>
          <w:tcPr>
            <w:tcW w:w="3168" w:type="dxa"/>
            <w:tcMar>
              <w:top w:w="50" w:type="dxa"/>
              <w:left w:w="80" w:type="dxa"/>
              <w:bottom w:w="50" w:type="dxa"/>
              <w:right w:w="80" w:type="dxa"/>
            </w:tcMar>
          </w:tcPr>
          <w:p w14:paraId="2718D640" w14:textId="77777777" w:rsidR="00D71AAA" w:rsidRDefault="00000000">
            <w:pPr>
              <w:spacing w:after="0"/>
            </w:pPr>
            <w:r>
              <w:rPr>
                <w:rFonts w:ascii="Arial" w:hAnsi="Arial"/>
                <w:color w:val="646464"/>
                <w:sz w:val="18"/>
              </w:rPr>
              <w:t>Data Scientist</w:t>
            </w:r>
          </w:p>
        </w:tc>
      </w:tr>
      <w:tr w:rsidR="00D71AAA" w14:paraId="5AFFD42C" w14:textId="77777777">
        <w:trPr>
          <w:jc w:val="center"/>
        </w:trPr>
        <w:tc>
          <w:tcPr>
            <w:tcW w:w="2160" w:type="dxa"/>
            <w:tcMar>
              <w:top w:w="50" w:type="dxa"/>
              <w:left w:w="80" w:type="dxa"/>
              <w:bottom w:w="50" w:type="dxa"/>
              <w:right w:w="80" w:type="dxa"/>
            </w:tcMar>
          </w:tcPr>
          <w:p w14:paraId="75C3E1D5" w14:textId="579CAC37" w:rsidR="00D71AAA" w:rsidRDefault="00CB32FF">
            <w:pPr>
              <w:spacing w:after="0"/>
            </w:pPr>
            <w:proofErr w:type="spellStart"/>
            <w:r w:rsidRPr="00CB32FF">
              <w:t>241BCADA</w:t>
            </w:r>
            <w:r>
              <w:t>68</w:t>
            </w:r>
            <w:proofErr w:type="spellEnd"/>
          </w:p>
        </w:tc>
        <w:tc>
          <w:tcPr>
            <w:tcW w:w="4032" w:type="dxa"/>
            <w:tcMar>
              <w:top w:w="50" w:type="dxa"/>
              <w:left w:w="80" w:type="dxa"/>
              <w:bottom w:w="50" w:type="dxa"/>
              <w:right w:w="80" w:type="dxa"/>
            </w:tcMar>
          </w:tcPr>
          <w:p w14:paraId="76BB9732" w14:textId="51B7162C" w:rsidR="00D71AAA" w:rsidRDefault="00CB32FF">
            <w:pPr>
              <w:spacing w:after="0"/>
            </w:pPr>
            <w:r w:rsidRPr="00CB32FF">
              <w:t>Sindhu</w:t>
            </w:r>
          </w:p>
        </w:tc>
        <w:tc>
          <w:tcPr>
            <w:tcW w:w="3168" w:type="dxa"/>
            <w:tcMar>
              <w:top w:w="50" w:type="dxa"/>
              <w:left w:w="80" w:type="dxa"/>
              <w:bottom w:w="50" w:type="dxa"/>
              <w:right w:w="80" w:type="dxa"/>
            </w:tcMar>
          </w:tcPr>
          <w:p w14:paraId="15A44BE2" w14:textId="77777777" w:rsidR="00D71AAA" w:rsidRDefault="00000000">
            <w:pPr>
              <w:spacing w:after="0"/>
            </w:pPr>
            <w:r>
              <w:rPr>
                <w:rFonts w:ascii="Arial" w:hAnsi="Arial"/>
                <w:color w:val="646464"/>
                <w:sz w:val="18"/>
              </w:rPr>
              <w:t>ML Engineer</w:t>
            </w:r>
          </w:p>
        </w:tc>
      </w:tr>
      <w:tr w:rsidR="00D71AAA" w14:paraId="52C1853D" w14:textId="77777777">
        <w:trPr>
          <w:jc w:val="center"/>
        </w:trPr>
        <w:tc>
          <w:tcPr>
            <w:tcW w:w="2160" w:type="dxa"/>
            <w:tcMar>
              <w:top w:w="50" w:type="dxa"/>
              <w:left w:w="80" w:type="dxa"/>
              <w:bottom w:w="50" w:type="dxa"/>
              <w:right w:w="80" w:type="dxa"/>
            </w:tcMar>
          </w:tcPr>
          <w:p w14:paraId="237B893B" w14:textId="5DD6DE98" w:rsidR="00D71AAA" w:rsidRDefault="00CB32FF">
            <w:pPr>
              <w:spacing w:after="0"/>
            </w:pPr>
            <w:proofErr w:type="spellStart"/>
            <w:r w:rsidRPr="00CB32FF">
              <w:t>241BCADA0</w:t>
            </w:r>
            <w:r>
              <w:t>4</w:t>
            </w:r>
            <w:proofErr w:type="spellEnd"/>
          </w:p>
        </w:tc>
        <w:tc>
          <w:tcPr>
            <w:tcW w:w="4032" w:type="dxa"/>
            <w:tcMar>
              <w:top w:w="50" w:type="dxa"/>
              <w:left w:w="80" w:type="dxa"/>
              <w:bottom w:w="50" w:type="dxa"/>
              <w:right w:w="80" w:type="dxa"/>
            </w:tcMar>
          </w:tcPr>
          <w:p w14:paraId="554C6FD4" w14:textId="58D3DA03" w:rsidR="00D71AAA" w:rsidRDefault="00CB32FF">
            <w:pPr>
              <w:spacing w:after="0"/>
            </w:pPr>
            <w:r w:rsidRPr="00CB32FF">
              <w:t>Suzanne</w:t>
            </w:r>
          </w:p>
        </w:tc>
        <w:tc>
          <w:tcPr>
            <w:tcW w:w="3168" w:type="dxa"/>
            <w:tcMar>
              <w:top w:w="50" w:type="dxa"/>
              <w:left w:w="80" w:type="dxa"/>
              <w:bottom w:w="50" w:type="dxa"/>
              <w:right w:w="80" w:type="dxa"/>
            </w:tcMar>
          </w:tcPr>
          <w:p w14:paraId="706AF839" w14:textId="77777777" w:rsidR="00D71AAA" w:rsidRDefault="00000000">
            <w:pPr>
              <w:spacing w:after="0"/>
            </w:pPr>
            <w:r>
              <w:rPr>
                <w:rFonts w:ascii="Arial" w:hAnsi="Arial"/>
                <w:color w:val="646464"/>
                <w:sz w:val="18"/>
              </w:rPr>
              <w:t>Analytics Engineer</w:t>
            </w:r>
          </w:p>
        </w:tc>
      </w:tr>
      <w:tr w:rsidR="00D71AAA" w14:paraId="05153801" w14:textId="77777777">
        <w:trPr>
          <w:jc w:val="center"/>
        </w:trPr>
        <w:tc>
          <w:tcPr>
            <w:tcW w:w="2160" w:type="dxa"/>
            <w:tcMar>
              <w:top w:w="50" w:type="dxa"/>
              <w:left w:w="80" w:type="dxa"/>
              <w:bottom w:w="50" w:type="dxa"/>
              <w:right w:w="80" w:type="dxa"/>
            </w:tcMar>
          </w:tcPr>
          <w:p w14:paraId="6521499A" w14:textId="4EE32322" w:rsidR="00D71AAA" w:rsidRDefault="00CB32FF">
            <w:pPr>
              <w:spacing w:after="0"/>
            </w:pPr>
            <w:proofErr w:type="spellStart"/>
            <w:r w:rsidRPr="00CB32FF">
              <w:t>241BCADA</w:t>
            </w:r>
            <w:r>
              <w:t>11</w:t>
            </w:r>
            <w:proofErr w:type="spellEnd"/>
          </w:p>
        </w:tc>
        <w:tc>
          <w:tcPr>
            <w:tcW w:w="4032" w:type="dxa"/>
            <w:tcMar>
              <w:top w:w="50" w:type="dxa"/>
              <w:left w:w="80" w:type="dxa"/>
              <w:bottom w:w="50" w:type="dxa"/>
              <w:right w:w="80" w:type="dxa"/>
            </w:tcMar>
          </w:tcPr>
          <w:p w14:paraId="49118DFC" w14:textId="2E8B2BCF" w:rsidR="00D71AAA" w:rsidRDefault="00CB32FF">
            <w:pPr>
              <w:spacing w:after="0"/>
            </w:pPr>
            <w:r w:rsidRPr="00CB32FF">
              <w:t>Annie Maria</w:t>
            </w:r>
          </w:p>
        </w:tc>
        <w:tc>
          <w:tcPr>
            <w:tcW w:w="3168" w:type="dxa"/>
            <w:tcMar>
              <w:top w:w="50" w:type="dxa"/>
              <w:left w:w="80" w:type="dxa"/>
              <w:bottom w:w="50" w:type="dxa"/>
              <w:right w:w="80" w:type="dxa"/>
            </w:tcMar>
          </w:tcPr>
          <w:p w14:paraId="4180CBBF" w14:textId="77777777" w:rsidR="00D71AAA" w:rsidRDefault="00000000">
            <w:pPr>
              <w:spacing w:after="0"/>
            </w:pPr>
            <w:r>
              <w:rPr>
                <w:rFonts w:ascii="Arial" w:hAnsi="Arial"/>
                <w:color w:val="646464"/>
                <w:sz w:val="18"/>
              </w:rPr>
              <w:t>BI Developer</w:t>
            </w:r>
          </w:p>
        </w:tc>
      </w:tr>
    </w:tbl>
    <w:p w14:paraId="1A123B22" w14:textId="77777777" w:rsidR="00D71AAA" w:rsidRDefault="00000000">
      <w:pPr>
        <w:spacing w:before="200" w:after="40"/>
      </w:pPr>
      <w:r>
        <w:rPr>
          <w:rFonts w:ascii="Arial" w:hAnsi="Arial"/>
          <w:b/>
        </w:rPr>
        <w:t>Weekly Tasks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864"/>
        <w:gridCol w:w="2880"/>
        <w:gridCol w:w="3744"/>
        <w:gridCol w:w="1872"/>
      </w:tblGrid>
      <w:tr w:rsidR="00D71AAA" w14:paraId="65786572" w14:textId="77777777">
        <w:trPr>
          <w:jc w:val="center"/>
        </w:trPr>
        <w:tc>
          <w:tcPr>
            <w:tcW w:w="864" w:type="dxa"/>
            <w:shd w:val="clear" w:color="auto" w:fill="E5E5E5"/>
            <w:tcMar>
              <w:top w:w="60" w:type="dxa"/>
              <w:left w:w="80" w:type="dxa"/>
              <w:bottom w:w="60" w:type="dxa"/>
              <w:right w:w="80" w:type="dxa"/>
            </w:tcMar>
          </w:tcPr>
          <w:p w14:paraId="487346BE" w14:textId="77777777" w:rsidR="00D71AAA" w:rsidRDefault="00000000">
            <w:pPr>
              <w:spacing w:after="0"/>
            </w:pPr>
            <w:r>
              <w:rPr>
                <w:rFonts w:ascii="Arial" w:hAnsi="Arial"/>
                <w:b/>
                <w:sz w:val="18"/>
              </w:rPr>
              <w:t>S.No</w:t>
            </w:r>
          </w:p>
        </w:tc>
        <w:tc>
          <w:tcPr>
            <w:tcW w:w="2880" w:type="dxa"/>
            <w:shd w:val="clear" w:color="auto" w:fill="E5E5E5"/>
            <w:tcMar>
              <w:top w:w="60" w:type="dxa"/>
              <w:left w:w="80" w:type="dxa"/>
              <w:bottom w:w="60" w:type="dxa"/>
              <w:right w:w="80" w:type="dxa"/>
            </w:tcMar>
          </w:tcPr>
          <w:p w14:paraId="096DB421" w14:textId="77777777" w:rsidR="00D71AAA" w:rsidRDefault="00000000">
            <w:pPr>
              <w:spacing w:after="0"/>
            </w:pPr>
            <w:r>
              <w:rPr>
                <w:rFonts w:ascii="Arial" w:hAnsi="Arial"/>
                <w:b/>
                <w:sz w:val="18"/>
              </w:rPr>
              <w:t>Task Owner (Name)</w:t>
            </w:r>
          </w:p>
        </w:tc>
        <w:tc>
          <w:tcPr>
            <w:tcW w:w="3744" w:type="dxa"/>
            <w:shd w:val="clear" w:color="auto" w:fill="E5E5E5"/>
            <w:tcMar>
              <w:top w:w="60" w:type="dxa"/>
              <w:left w:w="80" w:type="dxa"/>
              <w:bottom w:w="60" w:type="dxa"/>
              <w:right w:w="80" w:type="dxa"/>
            </w:tcMar>
          </w:tcPr>
          <w:p w14:paraId="50A405F1" w14:textId="77777777" w:rsidR="00D71AAA" w:rsidRDefault="00000000">
            <w:pPr>
              <w:spacing w:after="0"/>
            </w:pPr>
            <w:r>
              <w:rPr>
                <w:rFonts w:ascii="Arial" w:hAnsi="Arial"/>
                <w:b/>
                <w:sz w:val="18"/>
              </w:rPr>
              <w:t>Task Description</w:t>
            </w:r>
          </w:p>
        </w:tc>
        <w:tc>
          <w:tcPr>
            <w:tcW w:w="1872" w:type="dxa"/>
            <w:shd w:val="clear" w:color="auto" w:fill="E5E5E5"/>
            <w:tcMar>
              <w:top w:w="60" w:type="dxa"/>
              <w:left w:w="80" w:type="dxa"/>
              <w:bottom w:w="60" w:type="dxa"/>
              <w:right w:w="80" w:type="dxa"/>
            </w:tcMar>
          </w:tcPr>
          <w:p w14:paraId="3F84D1FB" w14:textId="77777777" w:rsidR="00D71AAA" w:rsidRDefault="00000000">
            <w:pPr>
              <w:spacing w:after="0"/>
            </w:pPr>
            <w:r>
              <w:rPr>
                <w:rFonts w:ascii="Arial" w:hAnsi="Arial"/>
                <w:b/>
                <w:sz w:val="18"/>
              </w:rPr>
              <w:t>Status (Done / In Progress)</w:t>
            </w:r>
          </w:p>
        </w:tc>
      </w:tr>
      <w:tr w:rsidR="00D71AAA" w14:paraId="18EFEDC9" w14:textId="77777777">
        <w:trPr>
          <w:jc w:val="center"/>
        </w:trPr>
        <w:tc>
          <w:tcPr>
            <w:tcW w:w="864" w:type="dxa"/>
            <w:tcMar>
              <w:top w:w="50" w:type="dxa"/>
              <w:left w:w="80" w:type="dxa"/>
              <w:bottom w:w="50" w:type="dxa"/>
              <w:right w:w="80" w:type="dxa"/>
            </w:tcMar>
          </w:tcPr>
          <w:p w14:paraId="56D8A965" w14:textId="77777777" w:rsidR="00D71AAA" w:rsidRDefault="00000000">
            <w:pPr>
              <w:spacing w:after="0"/>
            </w:pPr>
            <w:r>
              <w:rPr>
                <w:rFonts w:ascii="Arial" w:hAnsi="Arial"/>
                <w:sz w:val="18"/>
              </w:rPr>
              <w:t>1</w:t>
            </w:r>
          </w:p>
        </w:tc>
        <w:tc>
          <w:tcPr>
            <w:tcW w:w="2880" w:type="dxa"/>
            <w:tcMar>
              <w:top w:w="50" w:type="dxa"/>
              <w:left w:w="80" w:type="dxa"/>
              <w:bottom w:w="50" w:type="dxa"/>
              <w:right w:w="80" w:type="dxa"/>
            </w:tcMar>
          </w:tcPr>
          <w:p w14:paraId="50E75F82" w14:textId="17B2810A" w:rsidR="00D71AAA" w:rsidRDefault="00CB32FF">
            <w:pPr>
              <w:spacing w:after="0"/>
            </w:pPr>
            <w:r w:rsidRPr="00CB32FF">
              <w:t>Gautami V Desai</w:t>
            </w:r>
          </w:p>
        </w:tc>
        <w:tc>
          <w:tcPr>
            <w:tcW w:w="3744" w:type="dxa"/>
            <w:tcMar>
              <w:top w:w="50" w:type="dxa"/>
              <w:left w:w="80" w:type="dxa"/>
              <w:bottom w:w="50" w:type="dxa"/>
              <w:right w:w="80" w:type="dxa"/>
            </w:tcMar>
          </w:tcPr>
          <w:p w14:paraId="5747D392" w14:textId="7CE1A32F" w:rsidR="00D71AAA" w:rsidRDefault="00CB32FF">
            <w:pPr>
              <w:spacing w:after="0"/>
            </w:pPr>
            <w:r w:rsidRPr="00CB32FF">
              <w:t xml:space="preserve">Loaded the California Housing dataset using </w:t>
            </w:r>
            <w:proofErr w:type="spellStart"/>
            <w:r w:rsidRPr="00CB32FF">
              <w:t>fetch_california_housing</w:t>
            </w:r>
            <w:proofErr w:type="spellEnd"/>
            <w:r w:rsidRPr="00CB32FF">
              <w:t>() and verified the dataset structure, shape, columns, and data types.</w:t>
            </w:r>
          </w:p>
        </w:tc>
        <w:tc>
          <w:tcPr>
            <w:tcW w:w="1872" w:type="dxa"/>
            <w:tcMar>
              <w:top w:w="50" w:type="dxa"/>
              <w:left w:w="80" w:type="dxa"/>
              <w:bottom w:w="50" w:type="dxa"/>
              <w:right w:w="80" w:type="dxa"/>
            </w:tcMar>
          </w:tcPr>
          <w:p w14:paraId="798C5D9B" w14:textId="06713963" w:rsidR="00D71AAA" w:rsidRDefault="00CB32FF">
            <w:pPr>
              <w:spacing w:after="0"/>
            </w:pPr>
            <w:r w:rsidRPr="00CB32FF">
              <w:t>Done</w:t>
            </w:r>
          </w:p>
        </w:tc>
      </w:tr>
      <w:tr w:rsidR="00D71AAA" w14:paraId="5EF675C8" w14:textId="77777777">
        <w:trPr>
          <w:jc w:val="center"/>
        </w:trPr>
        <w:tc>
          <w:tcPr>
            <w:tcW w:w="864" w:type="dxa"/>
            <w:tcMar>
              <w:top w:w="50" w:type="dxa"/>
              <w:left w:w="80" w:type="dxa"/>
              <w:bottom w:w="50" w:type="dxa"/>
              <w:right w:w="80" w:type="dxa"/>
            </w:tcMar>
          </w:tcPr>
          <w:p w14:paraId="4781EFD7" w14:textId="77777777" w:rsidR="00D71AAA" w:rsidRDefault="00000000">
            <w:pPr>
              <w:spacing w:after="0"/>
            </w:pPr>
            <w:r>
              <w:rPr>
                <w:rFonts w:ascii="Arial" w:hAnsi="Arial"/>
                <w:sz w:val="18"/>
              </w:rPr>
              <w:t>2</w:t>
            </w:r>
          </w:p>
        </w:tc>
        <w:tc>
          <w:tcPr>
            <w:tcW w:w="2880" w:type="dxa"/>
            <w:tcMar>
              <w:top w:w="50" w:type="dxa"/>
              <w:left w:w="80" w:type="dxa"/>
              <w:bottom w:w="50" w:type="dxa"/>
              <w:right w:w="80" w:type="dxa"/>
            </w:tcMar>
          </w:tcPr>
          <w:p w14:paraId="5EDAF14E" w14:textId="0D7B6C38" w:rsidR="00D71AAA" w:rsidRDefault="00CB32FF">
            <w:pPr>
              <w:spacing w:after="0"/>
            </w:pPr>
            <w:r w:rsidRPr="00CB32FF">
              <w:t>Gautami V Desai</w:t>
            </w:r>
          </w:p>
        </w:tc>
        <w:tc>
          <w:tcPr>
            <w:tcW w:w="3744" w:type="dxa"/>
            <w:tcMar>
              <w:top w:w="50" w:type="dxa"/>
              <w:left w:w="80" w:type="dxa"/>
              <w:bottom w:w="50" w:type="dxa"/>
              <w:right w:w="80" w:type="dxa"/>
            </w:tcMar>
          </w:tcPr>
          <w:p w14:paraId="10683440" w14:textId="44AE55AA" w:rsidR="00D71AAA" w:rsidRDefault="00CB32FF">
            <w:pPr>
              <w:spacing w:after="0"/>
            </w:pPr>
            <w:r w:rsidRPr="00CB32FF">
              <w:t>Performed data quality checks including checking for missing values, duplicate records, and invalid values in the dataset.</w:t>
            </w:r>
          </w:p>
        </w:tc>
        <w:tc>
          <w:tcPr>
            <w:tcW w:w="1872" w:type="dxa"/>
            <w:tcMar>
              <w:top w:w="50" w:type="dxa"/>
              <w:left w:w="80" w:type="dxa"/>
              <w:bottom w:w="50" w:type="dxa"/>
              <w:right w:w="80" w:type="dxa"/>
            </w:tcMar>
          </w:tcPr>
          <w:p w14:paraId="08A938D8" w14:textId="7B3DD5CD" w:rsidR="00D71AAA" w:rsidRDefault="00CB32FF">
            <w:pPr>
              <w:spacing w:after="0"/>
            </w:pPr>
            <w:r>
              <w:t>Done</w:t>
            </w:r>
          </w:p>
        </w:tc>
      </w:tr>
      <w:tr w:rsidR="00D71AAA" w14:paraId="60E30D42" w14:textId="77777777">
        <w:trPr>
          <w:jc w:val="center"/>
        </w:trPr>
        <w:tc>
          <w:tcPr>
            <w:tcW w:w="864" w:type="dxa"/>
            <w:tcMar>
              <w:top w:w="50" w:type="dxa"/>
              <w:left w:w="80" w:type="dxa"/>
              <w:bottom w:w="50" w:type="dxa"/>
              <w:right w:w="80" w:type="dxa"/>
            </w:tcMar>
          </w:tcPr>
          <w:p w14:paraId="30116627" w14:textId="77777777" w:rsidR="00D71AAA" w:rsidRDefault="00000000">
            <w:pPr>
              <w:spacing w:after="0"/>
            </w:pPr>
            <w:r>
              <w:rPr>
                <w:rFonts w:ascii="Arial" w:hAnsi="Arial"/>
                <w:sz w:val="18"/>
              </w:rPr>
              <w:t>3</w:t>
            </w:r>
          </w:p>
        </w:tc>
        <w:tc>
          <w:tcPr>
            <w:tcW w:w="2880" w:type="dxa"/>
            <w:tcMar>
              <w:top w:w="50" w:type="dxa"/>
              <w:left w:w="80" w:type="dxa"/>
              <w:bottom w:w="50" w:type="dxa"/>
              <w:right w:w="80" w:type="dxa"/>
            </w:tcMar>
          </w:tcPr>
          <w:p w14:paraId="2688C09C" w14:textId="75013A19" w:rsidR="00D71AAA" w:rsidRDefault="00CB32FF">
            <w:pPr>
              <w:spacing w:after="0"/>
            </w:pPr>
            <w:r w:rsidRPr="00CB32FF">
              <w:t>Gautami V Desai</w:t>
            </w:r>
          </w:p>
        </w:tc>
        <w:tc>
          <w:tcPr>
            <w:tcW w:w="3744" w:type="dxa"/>
            <w:tcMar>
              <w:top w:w="50" w:type="dxa"/>
              <w:left w:w="80" w:type="dxa"/>
              <w:bottom w:w="50" w:type="dxa"/>
              <w:right w:w="80" w:type="dxa"/>
            </w:tcMar>
          </w:tcPr>
          <w:p w14:paraId="6751DD5D" w14:textId="23D980DB" w:rsidR="00D71AAA" w:rsidRDefault="00CB32FF">
            <w:pPr>
              <w:spacing w:after="0"/>
            </w:pPr>
            <w:r w:rsidRPr="00CB32FF">
              <w:t>Performed IQR-based outlier analysis and documented the identified potential outliers through a data quality audit.</w:t>
            </w:r>
          </w:p>
        </w:tc>
        <w:tc>
          <w:tcPr>
            <w:tcW w:w="1872" w:type="dxa"/>
            <w:tcMar>
              <w:top w:w="50" w:type="dxa"/>
              <w:left w:w="80" w:type="dxa"/>
              <w:bottom w:w="50" w:type="dxa"/>
              <w:right w:w="80" w:type="dxa"/>
            </w:tcMar>
          </w:tcPr>
          <w:p w14:paraId="4AA61792" w14:textId="7BD5347C" w:rsidR="00D71AAA" w:rsidRDefault="00CB32FF">
            <w:pPr>
              <w:spacing w:after="0"/>
            </w:pPr>
            <w:r>
              <w:t>Done</w:t>
            </w:r>
          </w:p>
        </w:tc>
      </w:tr>
      <w:tr w:rsidR="00D71AAA" w14:paraId="4F5E3047" w14:textId="77777777">
        <w:trPr>
          <w:jc w:val="center"/>
        </w:trPr>
        <w:tc>
          <w:tcPr>
            <w:tcW w:w="864" w:type="dxa"/>
            <w:tcMar>
              <w:top w:w="50" w:type="dxa"/>
              <w:left w:w="80" w:type="dxa"/>
              <w:bottom w:w="50" w:type="dxa"/>
              <w:right w:w="80" w:type="dxa"/>
            </w:tcMar>
          </w:tcPr>
          <w:p w14:paraId="01809949" w14:textId="77777777" w:rsidR="00D71AAA" w:rsidRDefault="00000000">
            <w:pPr>
              <w:spacing w:after="0"/>
            </w:pPr>
            <w:r>
              <w:rPr>
                <w:rFonts w:ascii="Arial" w:hAnsi="Arial"/>
                <w:sz w:val="18"/>
              </w:rPr>
              <w:t>4</w:t>
            </w:r>
          </w:p>
        </w:tc>
        <w:tc>
          <w:tcPr>
            <w:tcW w:w="2880" w:type="dxa"/>
            <w:tcMar>
              <w:top w:w="50" w:type="dxa"/>
              <w:left w:w="80" w:type="dxa"/>
              <w:bottom w:w="50" w:type="dxa"/>
              <w:right w:w="80" w:type="dxa"/>
            </w:tcMar>
          </w:tcPr>
          <w:p w14:paraId="3D85461C" w14:textId="278BAAC1" w:rsidR="00D71AAA" w:rsidRDefault="00CB32FF">
            <w:pPr>
              <w:spacing w:after="0"/>
            </w:pPr>
            <w:r w:rsidRPr="00CB32FF">
              <w:t>Gautami V Desai</w:t>
            </w:r>
          </w:p>
        </w:tc>
        <w:tc>
          <w:tcPr>
            <w:tcW w:w="3744" w:type="dxa"/>
            <w:tcMar>
              <w:top w:w="50" w:type="dxa"/>
              <w:left w:w="80" w:type="dxa"/>
              <w:bottom w:w="50" w:type="dxa"/>
              <w:right w:w="80" w:type="dxa"/>
            </w:tcMar>
          </w:tcPr>
          <w:p w14:paraId="3CDF69AE" w14:textId="43CD06FD" w:rsidR="00D71AAA" w:rsidRDefault="00CB32FF">
            <w:pPr>
              <w:spacing w:after="0"/>
            </w:pPr>
            <w:r w:rsidRPr="00CB32FF">
              <w:t xml:space="preserve">Separated the input features and target variable, performed an 80:20 train-test split with </w:t>
            </w:r>
            <w:proofErr w:type="spellStart"/>
            <w:r w:rsidRPr="00CB32FF">
              <w:t>random_state</w:t>
            </w:r>
            <w:proofErr w:type="spellEnd"/>
            <w:r w:rsidRPr="00CB32FF">
              <w:t xml:space="preserve">=42, </w:t>
            </w:r>
            <w:r w:rsidRPr="00CB32FF">
              <w:lastRenderedPageBreak/>
              <w:t xml:space="preserve">applied </w:t>
            </w:r>
            <w:proofErr w:type="spellStart"/>
            <w:r w:rsidRPr="00CB32FF">
              <w:t>StandardScaler</w:t>
            </w:r>
            <w:proofErr w:type="spellEnd"/>
            <w:r w:rsidRPr="00CB32FF">
              <w:t xml:space="preserve"> preprocessing, and generated the processed datasets.</w:t>
            </w:r>
          </w:p>
        </w:tc>
        <w:tc>
          <w:tcPr>
            <w:tcW w:w="1872" w:type="dxa"/>
            <w:tcMar>
              <w:top w:w="50" w:type="dxa"/>
              <w:left w:w="80" w:type="dxa"/>
              <w:bottom w:w="50" w:type="dxa"/>
              <w:right w:w="80" w:type="dxa"/>
            </w:tcMar>
          </w:tcPr>
          <w:p w14:paraId="61E5FE6B" w14:textId="3F1CBB21" w:rsidR="00D71AAA" w:rsidRDefault="00CB32FF">
            <w:pPr>
              <w:spacing w:after="0"/>
            </w:pPr>
            <w:r>
              <w:lastRenderedPageBreak/>
              <w:t>Done</w:t>
            </w:r>
          </w:p>
        </w:tc>
      </w:tr>
      <w:tr w:rsidR="00D71AAA" w14:paraId="4C0686D4" w14:textId="77777777">
        <w:trPr>
          <w:jc w:val="center"/>
        </w:trPr>
        <w:tc>
          <w:tcPr>
            <w:tcW w:w="864" w:type="dxa"/>
            <w:tcMar>
              <w:top w:w="50" w:type="dxa"/>
              <w:left w:w="80" w:type="dxa"/>
              <w:bottom w:w="50" w:type="dxa"/>
              <w:right w:w="80" w:type="dxa"/>
            </w:tcMar>
          </w:tcPr>
          <w:p w14:paraId="6B6EF2BA" w14:textId="77777777" w:rsidR="00D71AAA" w:rsidRDefault="00000000">
            <w:pPr>
              <w:spacing w:after="0"/>
            </w:pPr>
            <w:r>
              <w:rPr>
                <w:rFonts w:ascii="Arial" w:hAnsi="Arial"/>
                <w:sz w:val="18"/>
              </w:rPr>
              <w:t>5</w:t>
            </w:r>
          </w:p>
        </w:tc>
        <w:tc>
          <w:tcPr>
            <w:tcW w:w="2880" w:type="dxa"/>
            <w:tcMar>
              <w:top w:w="50" w:type="dxa"/>
              <w:left w:w="80" w:type="dxa"/>
              <w:bottom w:w="50" w:type="dxa"/>
              <w:right w:w="80" w:type="dxa"/>
            </w:tcMar>
          </w:tcPr>
          <w:p w14:paraId="1A62A8BB" w14:textId="60F31F4C" w:rsidR="00D71AAA" w:rsidRDefault="00CB32FF">
            <w:pPr>
              <w:spacing w:after="0"/>
            </w:pPr>
            <w:r w:rsidRPr="00CB32FF">
              <w:t>Sania Jeswin</w:t>
            </w:r>
          </w:p>
        </w:tc>
        <w:tc>
          <w:tcPr>
            <w:tcW w:w="3744" w:type="dxa"/>
            <w:tcMar>
              <w:top w:w="50" w:type="dxa"/>
              <w:left w:w="80" w:type="dxa"/>
              <w:bottom w:w="50" w:type="dxa"/>
              <w:right w:w="80" w:type="dxa"/>
            </w:tcMar>
          </w:tcPr>
          <w:p w14:paraId="55EFDBC8" w14:textId="75C579C9" w:rsidR="00D71AAA" w:rsidRDefault="00CB32FF">
            <w:pPr>
              <w:spacing w:after="0"/>
            </w:pPr>
            <w:r w:rsidRPr="00CB32FF">
              <w:t>Performed Exploratory Data Analysis (EDA) on the California Housing dataset to understand the dataset and its key characteristics.</w:t>
            </w:r>
          </w:p>
        </w:tc>
        <w:tc>
          <w:tcPr>
            <w:tcW w:w="1872" w:type="dxa"/>
            <w:tcMar>
              <w:top w:w="50" w:type="dxa"/>
              <w:left w:w="80" w:type="dxa"/>
              <w:bottom w:w="50" w:type="dxa"/>
              <w:right w:w="80" w:type="dxa"/>
            </w:tcMar>
          </w:tcPr>
          <w:p w14:paraId="6DCF7D4B" w14:textId="6392AF05" w:rsidR="00D71AAA" w:rsidRDefault="00CB32FF">
            <w:pPr>
              <w:spacing w:after="0"/>
            </w:pPr>
            <w:r>
              <w:t>Done</w:t>
            </w:r>
          </w:p>
        </w:tc>
      </w:tr>
      <w:tr w:rsidR="00D71AAA" w14:paraId="24F90E53" w14:textId="77777777">
        <w:trPr>
          <w:jc w:val="center"/>
        </w:trPr>
        <w:tc>
          <w:tcPr>
            <w:tcW w:w="864" w:type="dxa"/>
            <w:tcMar>
              <w:top w:w="50" w:type="dxa"/>
              <w:left w:w="80" w:type="dxa"/>
              <w:bottom w:w="50" w:type="dxa"/>
              <w:right w:w="80" w:type="dxa"/>
            </w:tcMar>
          </w:tcPr>
          <w:p w14:paraId="316F521A" w14:textId="77777777" w:rsidR="00D71AAA" w:rsidRDefault="00000000">
            <w:pPr>
              <w:spacing w:after="0"/>
            </w:pPr>
            <w:r>
              <w:rPr>
                <w:rFonts w:ascii="Arial" w:hAnsi="Arial"/>
                <w:sz w:val="18"/>
              </w:rPr>
              <w:t>6</w:t>
            </w:r>
          </w:p>
        </w:tc>
        <w:tc>
          <w:tcPr>
            <w:tcW w:w="2880" w:type="dxa"/>
            <w:tcMar>
              <w:top w:w="50" w:type="dxa"/>
              <w:left w:w="80" w:type="dxa"/>
              <w:bottom w:w="50" w:type="dxa"/>
              <w:right w:w="80" w:type="dxa"/>
            </w:tcMar>
          </w:tcPr>
          <w:p w14:paraId="16AD762E" w14:textId="7CD6EBD8" w:rsidR="00D71AAA" w:rsidRDefault="00CB32FF">
            <w:pPr>
              <w:spacing w:after="0"/>
            </w:pPr>
            <w:r w:rsidRPr="00CB32FF">
              <w:t>Sania Jeswin</w:t>
            </w:r>
          </w:p>
        </w:tc>
        <w:tc>
          <w:tcPr>
            <w:tcW w:w="3744" w:type="dxa"/>
            <w:tcMar>
              <w:top w:w="50" w:type="dxa"/>
              <w:left w:w="80" w:type="dxa"/>
              <w:bottom w:w="50" w:type="dxa"/>
              <w:right w:w="80" w:type="dxa"/>
            </w:tcMar>
          </w:tcPr>
          <w:p w14:paraId="179B882C" w14:textId="5C00A247" w:rsidR="00D71AAA" w:rsidRDefault="00CB32FF">
            <w:pPr>
              <w:spacing w:after="0"/>
            </w:pPr>
            <w:r w:rsidRPr="00CB32FF">
              <w:t>Analyzed the distributions of the housing features using appropriate visualizations to identify patterns and variations in the data.</w:t>
            </w:r>
          </w:p>
        </w:tc>
        <w:tc>
          <w:tcPr>
            <w:tcW w:w="1872" w:type="dxa"/>
            <w:tcMar>
              <w:top w:w="50" w:type="dxa"/>
              <w:left w:w="80" w:type="dxa"/>
              <w:bottom w:w="50" w:type="dxa"/>
              <w:right w:w="80" w:type="dxa"/>
            </w:tcMar>
          </w:tcPr>
          <w:p w14:paraId="44C3C212" w14:textId="24ED1A26" w:rsidR="00D71AAA" w:rsidRDefault="00CB32FF">
            <w:pPr>
              <w:spacing w:after="0"/>
            </w:pPr>
            <w:r>
              <w:t>Done</w:t>
            </w:r>
          </w:p>
        </w:tc>
      </w:tr>
      <w:tr w:rsidR="00CB32FF" w14:paraId="49EE3BD8" w14:textId="77777777">
        <w:trPr>
          <w:jc w:val="center"/>
        </w:trPr>
        <w:tc>
          <w:tcPr>
            <w:tcW w:w="864" w:type="dxa"/>
            <w:tcMar>
              <w:top w:w="50" w:type="dxa"/>
              <w:left w:w="80" w:type="dxa"/>
              <w:bottom w:w="50" w:type="dxa"/>
              <w:right w:w="80" w:type="dxa"/>
            </w:tcMar>
          </w:tcPr>
          <w:p w14:paraId="6A39B546" w14:textId="537AA1FD" w:rsidR="00CB32FF" w:rsidRDefault="00CB32FF">
            <w:pPr>
              <w:spacing w:after="0"/>
              <w:rPr>
                <w:rFonts w:ascii="Arial" w:hAnsi="Arial"/>
                <w:sz w:val="18"/>
              </w:rPr>
            </w:pPr>
            <w:r>
              <w:rPr>
                <w:rFonts w:ascii="Arial" w:hAnsi="Arial"/>
                <w:sz w:val="18"/>
              </w:rPr>
              <w:t>7</w:t>
            </w:r>
          </w:p>
        </w:tc>
        <w:tc>
          <w:tcPr>
            <w:tcW w:w="2880" w:type="dxa"/>
            <w:tcMar>
              <w:top w:w="50" w:type="dxa"/>
              <w:left w:w="80" w:type="dxa"/>
              <w:bottom w:w="50" w:type="dxa"/>
              <w:right w:w="80" w:type="dxa"/>
            </w:tcMar>
          </w:tcPr>
          <w:p w14:paraId="42EC23A8" w14:textId="5C22B0B5" w:rsidR="00CB32FF" w:rsidRDefault="00CB32FF">
            <w:pPr>
              <w:spacing w:after="0"/>
            </w:pPr>
            <w:r w:rsidRPr="00CB32FF">
              <w:t>Sania Jeswin</w:t>
            </w:r>
          </w:p>
        </w:tc>
        <w:tc>
          <w:tcPr>
            <w:tcW w:w="3744" w:type="dxa"/>
            <w:tcMar>
              <w:top w:w="50" w:type="dxa"/>
              <w:left w:w="80" w:type="dxa"/>
              <w:bottom w:w="50" w:type="dxa"/>
              <w:right w:w="80" w:type="dxa"/>
            </w:tcMar>
          </w:tcPr>
          <w:p w14:paraId="7820CD14" w14:textId="3776EDD8" w:rsidR="00CB32FF" w:rsidRDefault="00CB32FF">
            <w:pPr>
              <w:spacing w:after="0"/>
            </w:pPr>
            <w:r w:rsidRPr="00CB32FF">
              <w:t xml:space="preserve">Studied the relationships between the input features and the target variable </w:t>
            </w:r>
            <w:proofErr w:type="spellStart"/>
            <w:r w:rsidRPr="00CB32FF">
              <w:t>MedHouseVal</w:t>
            </w:r>
            <w:proofErr w:type="spellEnd"/>
            <w:r w:rsidRPr="00CB32FF">
              <w:t xml:space="preserve"> to identify relevant patterns for housing price prediction.</w:t>
            </w:r>
          </w:p>
        </w:tc>
        <w:tc>
          <w:tcPr>
            <w:tcW w:w="1872" w:type="dxa"/>
            <w:tcMar>
              <w:top w:w="50" w:type="dxa"/>
              <w:left w:w="80" w:type="dxa"/>
              <w:bottom w:w="50" w:type="dxa"/>
              <w:right w:w="80" w:type="dxa"/>
            </w:tcMar>
          </w:tcPr>
          <w:p w14:paraId="1D686B6F" w14:textId="14C2D2DE" w:rsidR="00CB32FF" w:rsidRDefault="00CB32FF">
            <w:pPr>
              <w:spacing w:after="0"/>
            </w:pPr>
            <w:r>
              <w:t>Done</w:t>
            </w:r>
          </w:p>
        </w:tc>
      </w:tr>
      <w:tr w:rsidR="00CB32FF" w14:paraId="4816F49D" w14:textId="77777777">
        <w:trPr>
          <w:jc w:val="center"/>
        </w:trPr>
        <w:tc>
          <w:tcPr>
            <w:tcW w:w="864" w:type="dxa"/>
            <w:tcMar>
              <w:top w:w="50" w:type="dxa"/>
              <w:left w:w="80" w:type="dxa"/>
              <w:bottom w:w="50" w:type="dxa"/>
              <w:right w:w="80" w:type="dxa"/>
            </w:tcMar>
          </w:tcPr>
          <w:p w14:paraId="4814931B" w14:textId="4617F49D" w:rsidR="00CB32FF" w:rsidRDefault="00CB32FF">
            <w:pPr>
              <w:spacing w:after="0"/>
              <w:rPr>
                <w:rFonts w:ascii="Arial" w:hAnsi="Arial"/>
                <w:sz w:val="18"/>
              </w:rPr>
            </w:pPr>
            <w:r>
              <w:rPr>
                <w:rFonts w:ascii="Arial" w:hAnsi="Arial"/>
                <w:sz w:val="18"/>
              </w:rPr>
              <w:t>8</w:t>
            </w:r>
          </w:p>
        </w:tc>
        <w:tc>
          <w:tcPr>
            <w:tcW w:w="2880" w:type="dxa"/>
            <w:tcMar>
              <w:top w:w="50" w:type="dxa"/>
              <w:left w:w="80" w:type="dxa"/>
              <w:bottom w:w="50" w:type="dxa"/>
              <w:right w:w="80" w:type="dxa"/>
            </w:tcMar>
          </w:tcPr>
          <w:p w14:paraId="585C5C15" w14:textId="04F07DC3" w:rsidR="00CB32FF" w:rsidRDefault="00CB32FF">
            <w:pPr>
              <w:spacing w:after="0"/>
            </w:pPr>
            <w:r w:rsidRPr="00CB32FF">
              <w:t>Anushka K</w:t>
            </w:r>
          </w:p>
        </w:tc>
        <w:tc>
          <w:tcPr>
            <w:tcW w:w="3744" w:type="dxa"/>
            <w:tcMar>
              <w:top w:w="50" w:type="dxa"/>
              <w:left w:w="80" w:type="dxa"/>
              <w:bottom w:w="50" w:type="dxa"/>
              <w:right w:w="80" w:type="dxa"/>
            </w:tcMar>
          </w:tcPr>
          <w:p w14:paraId="6A457355" w14:textId="5A09E8E3" w:rsidR="00CB32FF" w:rsidRDefault="00CB32FF">
            <w:pPr>
              <w:spacing w:after="0"/>
            </w:pPr>
            <w:r w:rsidRPr="00CB32FF">
              <w:t>Trained the selected machine learning model using the prepared California Housing training dataset.</w:t>
            </w:r>
          </w:p>
        </w:tc>
        <w:tc>
          <w:tcPr>
            <w:tcW w:w="1872" w:type="dxa"/>
            <w:tcMar>
              <w:top w:w="50" w:type="dxa"/>
              <w:left w:w="80" w:type="dxa"/>
              <w:bottom w:w="50" w:type="dxa"/>
              <w:right w:w="80" w:type="dxa"/>
            </w:tcMar>
          </w:tcPr>
          <w:p w14:paraId="05667EB1" w14:textId="0172E02A" w:rsidR="00CB32FF" w:rsidRDefault="00CB32FF">
            <w:pPr>
              <w:spacing w:after="0"/>
            </w:pPr>
            <w:r>
              <w:t>Done</w:t>
            </w:r>
          </w:p>
        </w:tc>
      </w:tr>
      <w:tr w:rsidR="00CB32FF" w14:paraId="3A3A0574" w14:textId="77777777">
        <w:trPr>
          <w:jc w:val="center"/>
        </w:trPr>
        <w:tc>
          <w:tcPr>
            <w:tcW w:w="864" w:type="dxa"/>
            <w:tcMar>
              <w:top w:w="50" w:type="dxa"/>
              <w:left w:w="80" w:type="dxa"/>
              <w:bottom w:w="50" w:type="dxa"/>
              <w:right w:w="80" w:type="dxa"/>
            </w:tcMar>
          </w:tcPr>
          <w:p w14:paraId="1B7097D7" w14:textId="2010052D" w:rsidR="00CB32FF" w:rsidRDefault="00CB32FF">
            <w:pPr>
              <w:spacing w:after="0"/>
              <w:rPr>
                <w:rFonts w:ascii="Arial" w:hAnsi="Arial"/>
                <w:sz w:val="18"/>
              </w:rPr>
            </w:pPr>
            <w:r>
              <w:rPr>
                <w:rFonts w:ascii="Arial" w:hAnsi="Arial"/>
                <w:sz w:val="18"/>
              </w:rPr>
              <w:t>9</w:t>
            </w:r>
          </w:p>
        </w:tc>
        <w:tc>
          <w:tcPr>
            <w:tcW w:w="2880" w:type="dxa"/>
            <w:tcMar>
              <w:top w:w="50" w:type="dxa"/>
              <w:left w:w="80" w:type="dxa"/>
              <w:bottom w:w="50" w:type="dxa"/>
              <w:right w:w="80" w:type="dxa"/>
            </w:tcMar>
          </w:tcPr>
          <w:p w14:paraId="497DC0F6" w14:textId="4767BD36" w:rsidR="00CB32FF" w:rsidRDefault="00CB32FF">
            <w:pPr>
              <w:spacing w:after="0"/>
            </w:pPr>
            <w:r w:rsidRPr="00CB32FF">
              <w:t>Anushka K</w:t>
            </w:r>
          </w:p>
        </w:tc>
        <w:tc>
          <w:tcPr>
            <w:tcW w:w="3744" w:type="dxa"/>
            <w:tcMar>
              <w:top w:w="50" w:type="dxa"/>
              <w:left w:w="80" w:type="dxa"/>
              <w:bottom w:w="50" w:type="dxa"/>
              <w:right w:w="80" w:type="dxa"/>
            </w:tcMar>
          </w:tcPr>
          <w:p w14:paraId="78607D7F" w14:textId="4996281F" w:rsidR="00CB32FF" w:rsidRDefault="00CB32FF">
            <w:pPr>
              <w:spacing w:after="0"/>
            </w:pPr>
            <w:r w:rsidRPr="00CB32FF">
              <w:t>Performed hyperparameter tuning to identify suitable model parameters and improve model performance.</w:t>
            </w:r>
          </w:p>
        </w:tc>
        <w:tc>
          <w:tcPr>
            <w:tcW w:w="1872" w:type="dxa"/>
            <w:tcMar>
              <w:top w:w="50" w:type="dxa"/>
              <w:left w:w="80" w:type="dxa"/>
              <w:bottom w:w="50" w:type="dxa"/>
              <w:right w:w="80" w:type="dxa"/>
            </w:tcMar>
          </w:tcPr>
          <w:p w14:paraId="28BB7310" w14:textId="45B6CF60" w:rsidR="00CB32FF" w:rsidRDefault="00CB32FF">
            <w:pPr>
              <w:spacing w:after="0"/>
            </w:pPr>
            <w:r>
              <w:t>Done</w:t>
            </w:r>
          </w:p>
        </w:tc>
      </w:tr>
      <w:tr w:rsidR="00CB32FF" w14:paraId="71950C46" w14:textId="77777777">
        <w:trPr>
          <w:jc w:val="center"/>
        </w:trPr>
        <w:tc>
          <w:tcPr>
            <w:tcW w:w="864" w:type="dxa"/>
            <w:tcMar>
              <w:top w:w="50" w:type="dxa"/>
              <w:left w:w="80" w:type="dxa"/>
              <w:bottom w:w="50" w:type="dxa"/>
              <w:right w:w="80" w:type="dxa"/>
            </w:tcMar>
          </w:tcPr>
          <w:p w14:paraId="6B1C4EC8" w14:textId="123B6851" w:rsidR="00CB32FF" w:rsidRDefault="00CB32FF">
            <w:pPr>
              <w:spacing w:after="0"/>
              <w:rPr>
                <w:rFonts w:ascii="Arial" w:hAnsi="Arial"/>
                <w:sz w:val="18"/>
              </w:rPr>
            </w:pPr>
            <w:r>
              <w:rPr>
                <w:rFonts w:ascii="Arial" w:hAnsi="Arial"/>
                <w:sz w:val="18"/>
              </w:rPr>
              <w:t>10</w:t>
            </w:r>
          </w:p>
        </w:tc>
        <w:tc>
          <w:tcPr>
            <w:tcW w:w="2880" w:type="dxa"/>
            <w:tcMar>
              <w:top w:w="50" w:type="dxa"/>
              <w:left w:w="80" w:type="dxa"/>
              <w:bottom w:w="50" w:type="dxa"/>
              <w:right w:w="80" w:type="dxa"/>
            </w:tcMar>
          </w:tcPr>
          <w:p w14:paraId="380743FF" w14:textId="71D28F4A" w:rsidR="00CB32FF" w:rsidRDefault="00CB32FF">
            <w:pPr>
              <w:spacing w:after="0"/>
            </w:pPr>
            <w:r w:rsidRPr="00CB32FF">
              <w:t>Anushka K</w:t>
            </w:r>
          </w:p>
        </w:tc>
        <w:tc>
          <w:tcPr>
            <w:tcW w:w="3744" w:type="dxa"/>
            <w:tcMar>
              <w:top w:w="50" w:type="dxa"/>
              <w:left w:w="80" w:type="dxa"/>
              <w:bottom w:w="50" w:type="dxa"/>
              <w:right w:w="80" w:type="dxa"/>
            </w:tcMar>
          </w:tcPr>
          <w:p w14:paraId="09C85280" w14:textId="1888B430" w:rsidR="00CB32FF" w:rsidRDefault="00CB32FF">
            <w:pPr>
              <w:spacing w:after="0"/>
            </w:pPr>
            <w:r w:rsidRPr="00CB32FF">
              <w:t>Evaluated the trained and tuned model using appropriate evaluation metrics and analyzed its prediction performance.</w:t>
            </w:r>
          </w:p>
        </w:tc>
        <w:tc>
          <w:tcPr>
            <w:tcW w:w="1872" w:type="dxa"/>
            <w:tcMar>
              <w:top w:w="50" w:type="dxa"/>
              <w:left w:w="80" w:type="dxa"/>
              <w:bottom w:w="50" w:type="dxa"/>
              <w:right w:w="80" w:type="dxa"/>
            </w:tcMar>
          </w:tcPr>
          <w:p w14:paraId="6511A934" w14:textId="409444FA" w:rsidR="00CB32FF" w:rsidRDefault="00CB32FF">
            <w:pPr>
              <w:spacing w:after="0"/>
            </w:pPr>
            <w:r>
              <w:t>Done</w:t>
            </w:r>
          </w:p>
        </w:tc>
      </w:tr>
    </w:tbl>
    <w:p w14:paraId="01A73B35" w14:textId="77777777" w:rsidR="00D71AAA" w:rsidRDefault="00000000">
      <w:pPr>
        <w:spacing w:before="200" w:after="40"/>
      </w:pPr>
      <w:r>
        <w:rPr>
          <w:rFonts w:ascii="Arial" w:hAnsi="Arial"/>
          <w:b/>
        </w:rPr>
        <w:t>Team Collaboration &amp; Problems Faced</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4249"/>
        <w:gridCol w:w="5111"/>
      </w:tblGrid>
      <w:tr w:rsidR="00D71AAA" w14:paraId="546CC381" w14:textId="77777777">
        <w:trPr>
          <w:jc w:val="center"/>
        </w:trPr>
        <w:tc>
          <w:tcPr>
            <w:tcW w:w="3744" w:type="dxa"/>
            <w:shd w:val="clear" w:color="auto" w:fill="F2F2F2"/>
            <w:tcMar>
              <w:top w:w="60" w:type="dxa"/>
              <w:left w:w="80" w:type="dxa"/>
              <w:bottom w:w="60" w:type="dxa"/>
              <w:right w:w="80" w:type="dxa"/>
            </w:tcMar>
          </w:tcPr>
          <w:p w14:paraId="07970473" w14:textId="77777777" w:rsidR="00D71AAA" w:rsidRDefault="00000000">
            <w:pPr>
              <w:spacing w:after="0"/>
            </w:pPr>
            <w:r>
              <w:rPr>
                <w:rFonts w:ascii="Arial" w:hAnsi="Arial"/>
                <w:b/>
                <w:sz w:val="18"/>
              </w:rPr>
              <w:t>How teammates helped each other this week:</w:t>
            </w:r>
            <w:r>
              <w:rPr>
                <w:rFonts w:ascii="Arial" w:hAnsi="Arial"/>
                <w:b/>
                <w:sz w:val="18"/>
              </w:rPr>
              <w:br/>
              <w:t>(Briefly state who helped whom)</w:t>
            </w:r>
          </w:p>
        </w:tc>
        <w:tc>
          <w:tcPr>
            <w:tcW w:w="5616" w:type="dxa"/>
            <w:tcMar>
              <w:top w:w="60" w:type="dxa"/>
              <w:left w:w="80" w:type="dxa"/>
              <w:bottom w:w="60" w:type="dxa"/>
              <w:right w:w="80" w:type="dxa"/>
            </w:tcMar>
          </w:tcPr>
          <w:p w14:paraId="479258FD" w14:textId="359B1283" w:rsidR="00D71AAA" w:rsidRDefault="00000000">
            <w:pPr>
              <w:spacing w:after="0"/>
            </w:pPr>
            <w:r>
              <w:rPr>
                <w:rFonts w:ascii="Arial" w:hAnsi="Arial"/>
                <w:sz w:val="18"/>
              </w:rPr>
              <w:br/>
            </w:r>
            <w:r w:rsidR="00CB32FF" w:rsidRPr="00CB32FF">
              <w:rPr>
                <w:rFonts w:ascii="Arial" w:hAnsi="Arial"/>
                <w:sz w:val="18"/>
              </w:rPr>
              <w:t>Gautami completed the data engineering and preprocessing stage and coordinated the dataset handoff for further analysis and modelling. Sania used the prepared dataset to complete the EDA stage. Anushka worked on model training, hyperparameter tuning, and evaluation using the prepared data. The team coordinated through GitHub to maintain and update the project work.</w:t>
            </w:r>
            <w:r>
              <w:rPr>
                <w:rFonts w:ascii="Arial" w:hAnsi="Arial"/>
                <w:sz w:val="18"/>
              </w:rPr>
              <w:br/>
            </w:r>
          </w:p>
        </w:tc>
      </w:tr>
      <w:tr w:rsidR="00D71AAA" w14:paraId="7AB8885A" w14:textId="77777777">
        <w:trPr>
          <w:jc w:val="center"/>
        </w:trPr>
        <w:tc>
          <w:tcPr>
            <w:tcW w:w="4680" w:type="dxa"/>
            <w:shd w:val="clear" w:color="auto" w:fill="F2F2F2"/>
            <w:tcMar>
              <w:top w:w="60" w:type="dxa"/>
              <w:left w:w="80" w:type="dxa"/>
              <w:bottom w:w="60" w:type="dxa"/>
              <w:right w:w="80" w:type="dxa"/>
            </w:tcMar>
          </w:tcPr>
          <w:p w14:paraId="6B950912" w14:textId="77777777" w:rsidR="00D71AAA" w:rsidRDefault="00000000">
            <w:pPr>
              <w:spacing w:after="0"/>
            </w:pPr>
            <w:r>
              <w:rPr>
                <w:rFonts w:ascii="Arial" w:hAnsi="Arial"/>
                <w:b/>
                <w:sz w:val="18"/>
              </w:rPr>
              <w:t>Current blockers or problems faced:</w:t>
            </w:r>
            <w:r>
              <w:rPr>
                <w:rFonts w:ascii="Arial" w:hAnsi="Arial"/>
                <w:b/>
                <w:sz w:val="18"/>
              </w:rPr>
              <w:br/>
              <w:t>(What is stuck or needs faculty help?)</w:t>
            </w:r>
          </w:p>
        </w:tc>
        <w:tc>
          <w:tcPr>
            <w:tcW w:w="4680" w:type="dxa"/>
            <w:tcMar>
              <w:top w:w="60" w:type="dxa"/>
              <w:left w:w="80" w:type="dxa"/>
              <w:bottom w:w="60" w:type="dxa"/>
              <w:right w:w="80" w:type="dxa"/>
            </w:tcMar>
          </w:tcPr>
          <w:p w14:paraId="4F89F63E" w14:textId="0BFB52C8" w:rsidR="00D71AAA" w:rsidRDefault="00000000">
            <w:pPr>
              <w:spacing w:after="0"/>
            </w:pPr>
            <w:r>
              <w:rPr>
                <w:rFonts w:ascii="Arial" w:hAnsi="Arial"/>
                <w:sz w:val="18"/>
              </w:rPr>
              <w:br/>
            </w:r>
            <w:r w:rsidR="00CB32FF" w:rsidRPr="00CB32FF">
              <w:rPr>
                <w:rFonts w:ascii="Arial" w:hAnsi="Arial"/>
                <w:sz w:val="18"/>
              </w:rPr>
              <w:t>No major technical blockers at present. The data engineering, EDA, model training, hyperparameter tuning, and model evaluation stages have been completed. The remaining work includes ML pipeline integration, analytics, and Power BI dashboard development by the respective team members.</w:t>
            </w:r>
            <w:r>
              <w:rPr>
                <w:rFonts w:ascii="Arial" w:hAnsi="Arial"/>
                <w:sz w:val="18"/>
              </w:rPr>
              <w:br/>
            </w:r>
          </w:p>
        </w:tc>
      </w:tr>
    </w:tbl>
    <w:p w14:paraId="1453F11D" w14:textId="77777777" w:rsidR="0021346B" w:rsidRDefault="0021346B"/>
    <w:sectPr w:rsidR="002134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676073">
    <w:abstractNumId w:val="8"/>
  </w:num>
  <w:num w:numId="2" w16cid:durableId="1433822333">
    <w:abstractNumId w:val="6"/>
  </w:num>
  <w:num w:numId="3" w16cid:durableId="2069650496">
    <w:abstractNumId w:val="5"/>
  </w:num>
  <w:num w:numId="4" w16cid:durableId="1349526556">
    <w:abstractNumId w:val="4"/>
  </w:num>
  <w:num w:numId="5" w16cid:durableId="1651984155">
    <w:abstractNumId w:val="7"/>
  </w:num>
  <w:num w:numId="6" w16cid:durableId="1057971630">
    <w:abstractNumId w:val="3"/>
  </w:num>
  <w:num w:numId="7" w16cid:durableId="60372008">
    <w:abstractNumId w:val="2"/>
  </w:num>
  <w:num w:numId="8" w16cid:durableId="527377220">
    <w:abstractNumId w:val="1"/>
  </w:num>
  <w:num w:numId="9" w16cid:durableId="54945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EEA"/>
    <w:rsid w:val="0015074B"/>
    <w:rsid w:val="0021346B"/>
    <w:rsid w:val="0029639D"/>
    <w:rsid w:val="00326F90"/>
    <w:rsid w:val="00AA1D8D"/>
    <w:rsid w:val="00B47730"/>
    <w:rsid w:val="00CB0664"/>
    <w:rsid w:val="00CB32FF"/>
    <w:rsid w:val="00D27A21"/>
    <w:rsid w:val="00D71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8C219"/>
  <w14:defaultImageDpi w14:val="300"/>
  <w15:docId w15:val="{69FD3C6C-6FA3-4410-8EB8-DFA9E460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2FF"/>
    <w:rPr>
      <w:color w:val="0000FF" w:themeColor="hyperlink"/>
      <w:u w:val="single"/>
    </w:rPr>
  </w:style>
  <w:style w:type="character" w:styleId="UnresolvedMention">
    <w:name w:val="Unresolved Mention"/>
    <w:basedOn w:val="DefaultParagraphFont"/>
    <w:uiPriority w:val="99"/>
    <w:semiHidden/>
    <w:unhideWhenUsed/>
    <w:rsid w:val="00CB3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utamivdesai/ML-Final-Lab-Group-1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Gautami V Desai</cp:lastModifiedBy>
  <cp:revision>2</cp:revision>
  <dcterms:created xsi:type="dcterms:W3CDTF">2026-09-17T04:40:00Z</dcterms:created>
  <dcterms:modified xsi:type="dcterms:W3CDTF">2026-09-17T04:40:00Z</dcterms:modified>
  <cp:category/>
</cp:coreProperties>
</file>