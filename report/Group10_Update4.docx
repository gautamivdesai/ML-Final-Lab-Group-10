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AAA" w:rsidRDefault="00000000" w14:paraId="26CEBEDC" w14:textId="77777777">
      <w:pPr>
        <w:spacing w:after="40"/>
      </w:pPr>
      <w:r>
        <w:rPr>
          <w:rFonts w:ascii="Arial" w:hAnsi="Arial"/>
          <w:b/>
          <w:sz w:val="32"/>
        </w:rPr>
        <w:t>Weekly Project Progress Report</w:t>
      </w:r>
    </w:p>
    <w:p w:rsidR="00D71AAA" w:rsidRDefault="00000000" w14:paraId="647CC6FA" w14:textId="77777777">
      <w:pPr>
        <w:spacing w:after="280"/>
      </w:pPr>
      <w:r>
        <w:rPr>
          <w:rFonts w:ascii="Arial" w:hAnsi="Arial"/>
          <w:color w:val="646464"/>
          <w:sz w:val="20"/>
        </w:rPr>
        <w:t>Fill out this sheet each week and upload it to your GitHub repository.</w:t>
      </w:r>
    </w:p>
    <w:tbl>
      <w:tblPr>
        <w:tblW w:w="0" w:type="auto"/>
        <w:jc w:val="center"/>
        <w:tblBorders>
          <w:top w:val="single" w:color="A0A0A0" w:sz="6" w:space="0"/>
          <w:bottom w:val="single" w:color="A0A0A0" w:sz="6" w:space="0"/>
          <w:insideH w:val="single" w:color="D0D0D0" w:sz="4" w:space="0"/>
        </w:tblBorders>
        <w:tblLook w:val="04A0" w:firstRow="1" w:lastRow="0" w:firstColumn="1" w:lastColumn="0" w:noHBand="0" w:noVBand="1"/>
      </w:tblPr>
      <w:tblGrid>
        <w:gridCol w:w="3760"/>
        <w:gridCol w:w="5600"/>
      </w:tblGrid>
      <w:tr w:rsidR="00D71AAA" w:rsidTr="5B9A40F6" w14:paraId="6C209CFD" w14:textId="77777777">
        <w:trPr>
          <w:jc w:val="center"/>
        </w:trPr>
        <w:tc>
          <w:tcPr>
            <w:tcW w:w="3168" w:type="dxa"/>
            <w:shd w:val="clear" w:color="auto" w:fill="F2F2F2" w:themeFill="background1" w:themeFillShade="F2"/>
            <w:tcMar>
              <w:top w:w="60" w:type="dxa"/>
              <w:left w:w="80" w:type="dxa"/>
              <w:bottom w:w="60" w:type="dxa"/>
              <w:right w:w="80" w:type="dxa"/>
            </w:tcMar>
          </w:tcPr>
          <w:p w:rsidR="00D71AAA" w:rsidRDefault="00000000" w14:paraId="21EA427C" w14:textId="77777777">
            <w:pPr>
              <w:spacing w:after="0"/>
            </w:pPr>
            <w:r>
              <w:rPr>
                <w:rFonts w:ascii="Arial" w:hAnsi="Arial"/>
                <w:b/>
                <w:sz w:val="19"/>
              </w:rPr>
              <w:t>Team Name / Group No.</w:t>
            </w:r>
          </w:p>
        </w:tc>
        <w:tc>
          <w:tcPr>
            <w:tcW w:w="6192" w:type="dxa"/>
            <w:tcMar>
              <w:top w:w="60" w:type="dxa"/>
              <w:left w:w="80" w:type="dxa"/>
              <w:bottom w:w="60" w:type="dxa"/>
              <w:right w:w="80" w:type="dxa"/>
            </w:tcMar>
          </w:tcPr>
          <w:p w:rsidR="00D71AAA" w:rsidRDefault="00000000" w14:paraId="33054479" w14:textId="1F8DD88E">
            <w:pPr>
              <w:spacing w:after="0"/>
            </w:pPr>
            <w:r>
              <w:rPr>
                <w:rFonts w:ascii="Arial" w:hAnsi="Arial"/>
                <w:sz w:val="19"/>
              </w:rPr>
              <w:t xml:space="preserve"> </w:t>
            </w:r>
            <w:r w:rsidRPr="00CB32FF" w:rsidR="00CB32FF">
              <w:rPr>
                <w:rFonts w:ascii="Arial" w:hAnsi="Arial"/>
                <w:sz w:val="19"/>
              </w:rPr>
              <w:t>Group 10</w:t>
            </w:r>
          </w:p>
        </w:tc>
      </w:tr>
      <w:tr w:rsidR="00D71AAA" w:rsidTr="5B9A40F6" w14:paraId="357C4790" w14:textId="77777777">
        <w:trPr>
          <w:jc w:val="center"/>
        </w:trPr>
        <w:tc>
          <w:tcPr>
            <w:tcW w:w="4680" w:type="dxa"/>
            <w:shd w:val="clear" w:color="auto" w:fill="F2F2F2" w:themeFill="background1" w:themeFillShade="F2"/>
            <w:tcMar>
              <w:top w:w="60" w:type="dxa"/>
              <w:left w:w="80" w:type="dxa"/>
              <w:bottom w:w="60" w:type="dxa"/>
              <w:right w:w="80" w:type="dxa"/>
            </w:tcMar>
          </w:tcPr>
          <w:p w:rsidR="00D71AAA" w:rsidRDefault="00000000" w14:paraId="3A33773E" w14:textId="77777777">
            <w:pPr>
              <w:spacing w:after="0"/>
            </w:pPr>
            <w:r>
              <w:rPr>
                <w:rFonts w:ascii="Arial" w:hAnsi="Arial"/>
                <w:b/>
                <w:sz w:val="19"/>
              </w:rPr>
              <w:t>Project Title / Topic</w:t>
            </w:r>
          </w:p>
        </w:tc>
        <w:tc>
          <w:tcPr>
            <w:tcW w:w="4680" w:type="dxa"/>
            <w:tcMar>
              <w:top w:w="60" w:type="dxa"/>
              <w:left w:w="80" w:type="dxa"/>
              <w:bottom w:w="60" w:type="dxa"/>
              <w:right w:w="80" w:type="dxa"/>
            </w:tcMar>
          </w:tcPr>
          <w:p w:rsidR="00D71AAA" w:rsidRDefault="00000000" w14:paraId="63725D90" w14:textId="2987A6E3">
            <w:pPr>
              <w:spacing w:after="0"/>
            </w:pPr>
            <w:r>
              <w:rPr>
                <w:rFonts w:ascii="Arial" w:hAnsi="Arial"/>
                <w:sz w:val="19"/>
              </w:rPr>
              <w:t xml:space="preserve"> </w:t>
            </w:r>
            <w:r w:rsidRPr="00CB32FF" w:rsidR="00CB32FF">
              <w:rPr>
                <w:rFonts w:ascii="Arial" w:hAnsi="Arial"/>
                <w:sz w:val="19"/>
              </w:rPr>
              <w:t>Apex Realty AI – California Housing Price Prediction</w:t>
            </w:r>
          </w:p>
        </w:tc>
      </w:tr>
      <w:tr w:rsidR="00D71AAA" w:rsidTr="5B9A40F6" w14:paraId="081E63C5" w14:textId="77777777">
        <w:trPr>
          <w:jc w:val="center"/>
        </w:trPr>
        <w:tc>
          <w:tcPr>
            <w:tcW w:w="4680" w:type="dxa"/>
            <w:shd w:val="clear" w:color="auto" w:fill="F2F2F2" w:themeFill="background1" w:themeFillShade="F2"/>
            <w:tcMar>
              <w:top w:w="60" w:type="dxa"/>
              <w:left w:w="80" w:type="dxa"/>
              <w:bottom w:w="60" w:type="dxa"/>
              <w:right w:w="80" w:type="dxa"/>
            </w:tcMar>
          </w:tcPr>
          <w:p w:rsidR="00D71AAA" w:rsidRDefault="00000000" w14:paraId="7BD22884" w14:textId="77777777">
            <w:pPr>
              <w:spacing w:after="0"/>
            </w:pPr>
            <w:r>
              <w:rPr>
                <w:rFonts w:ascii="Arial" w:hAnsi="Arial"/>
                <w:b/>
                <w:sz w:val="19"/>
              </w:rPr>
              <w:t>Domain / Client</w:t>
            </w:r>
          </w:p>
        </w:tc>
        <w:tc>
          <w:tcPr>
            <w:tcW w:w="4680" w:type="dxa"/>
            <w:tcMar>
              <w:top w:w="60" w:type="dxa"/>
              <w:left w:w="80" w:type="dxa"/>
              <w:bottom w:w="60" w:type="dxa"/>
              <w:right w:w="80" w:type="dxa"/>
            </w:tcMar>
          </w:tcPr>
          <w:p w:rsidR="00D71AAA" w:rsidRDefault="00000000" w14:paraId="48693B8D" w14:textId="01A86602">
            <w:pPr>
              <w:spacing w:after="0"/>
            </w:pPr>
            <w:r>
              <w:rPr>
                <w:rFonts w:ascii="Arial" w:hAnsi="Arial"/>
                <w:sz w:val="19"/>
              </w:rPr>
              <w:t xml:space="preserve"> </w:t>
            </w:r>
            <w:r w:rsidRPr="00CB32FF" w:rsidR="00CB32FF">
              <w:rPr>
                <w:rFonts w:ascii="Arial" w:hAnsi="Arial"/>
                <w:sz w:val="19"/>
              </w:rPr>
              <w:t>Real Estate / Housing Price Prediction</w:t>
            </w:r>
          </w:p>
        </w:tc>
      </w:tr>
      <w:tr w:rsidR="00D71AAA" w:rsidTr="5B9A40F6" w14:paraId="57C77CE1" w14:textId="77777777">
        <w:trPr>
          <w:jc w:val="center"/>
        </w:trPr>
        <w:tc>
          <w:tcPr>
            <w:tcW w:w="4680" w:type="dxa"/>
            <w:shd w:val="clear" w:color="auto" w:fill="F2F2F2" w:themeFill="background1" w:themeFillShade="F2"/>
            <w:tcMar>
              <w:top w:w="60" w:type="dxa"/>
              <w:left w:w="80" w:type="dxa"/>
              <w:bottom w:w="60" w:type="dxa"/>
              <w:right w:w="80" w:type="dxa"/>
            </w:tcMar>
          </w:tcPr>
          <w:p w:rsidR="00D71AAA" w:rsidRDefault="00000000" w14:paraId="10E6445A" w14:textId="77777777">
            <w:pPr>
              <w:spacing w:after="0"/>
            </w:pPr>
            <w:r>
              <w:rPr>
                <w:rFonts w:ascii="Arial" w:hAnsi="Arial"/>
                <w:b/>
                <w:sz w:val="19"/>
              </w:rPr>
              <w:t>GitHub Repository Link</w:t>
            </w:r>
          </w:p>
        </w:tc>
        <w:tc>
          <w:tcPr>
            <w:tcW w:w="4680" w:type="dxa"/>
            <w:tcMar>
              <w:top w:w="60" w:type="dxa"/>
              <w:left w:w="80" w:type="dxa"/>
              <w:bottom w:w="60" w:type="dxa"/>
              <w:right w:w="80" w:type="dxa"/>
            </w:tcMar>
          </w:tcPr>
          <w:p w:rsidR="00D71AAA" w:rsidRDefault="00CB32FF" w14:paraId="6CD8E49E" w14:textId="00542E66">
            <w:pPr>
              <w:spacing w:after="0"/>
            </w:pPr>
            <w:hyperlink w:history="1" r:id="rId6">
              <w:r w:rsidRPr="00CB32FF">
                <w:rPr>
                  <w:rStyle w:val="Hyperlink"/>
                </w:rPr>
                <w:t>https://</w:t>
              </w:r>
              <w:proofErr w:type="spellStart"/>
              <w:r w:rsidRPr="00CB32FF">
                <w:rPr>
                  <w:rStyle w:val="Hyperlink"/>
                </w:rPr>
                <w:t>github.com</w:t>
              </w:r>
              <w:proofErr w:type="spellEnd"/>
              <w:r w:rsidRPr="00CB32FF">
                <w:rPr>
                  <w:rStyle w:val="Hyperlink"/>
                </w:rPr>
                <w:t>/</w:t>
              </w:r>
              <w:proofErr w:type="spellStart"/>
              <w:r w:rsidRPr="00CB32FF">
                <w:rPr>
                  <w:rStyle w:val="Hyperlink"/>
                </w:rPr>
                <w:t>gautamivdesai</w:t>
              </w:r>
              <w:proofErr w:type="spellEnd"/>
              <w:r w:rsidRPr="00CB32FF">
                <w:rPr>
                  <w:rStyle w:val="Hyperlink"/>
                </w:rPr>
                <w:t>/ML-Final-Lab-Group-</w:t>
              </w:r>
              <w:proofErr w:type="spellStart"/>
              <w:r w:rsidRPr="00CB32FF">
                <w:rPr>
                  <w:rStyle w:val="Hyperlink"/>
                </w:rPr>
                <w:t>10</w:t>
              </w:r>
            </w:hyperlink>
            <w:proofErr w:type="spellEnd"/>
          </w:p>
        </w:tc>
      </w:tr>
      <w:tr w:rsidR="00D71AAA" w:rsidTr="5B9A40F6" w14:paraId="247956D6" w14:textId="77777777">
        <w:trPr>
          <w:jc w:val="center"/>
        </w:trPr>
        <w:tc>
          <w:tcPr>
            <w:tcW w:w="4680" w:type="dxa"/>
            <w:shd w:val="clear" w:color="auto" w:fill="F2F2F2" w:themeFill="background1" w:themeFillShade="F2"/>
            <w:tcMar>
              <w:top w:w="60" w:type="dxa"/>
              <w:left w:w="80" w:type="dxa"/>
              <w:bottom w:w="60" w:type="dxa"/>
              <w:right w:w="80" w:type="dxa"/>
            </w:tcMar>
          </w:tcPr>
          <w:p w:rsidR="00D71AAA" w:rsidRDefault="00000000" w14:paraId="1B0EAAC4" w14:textId="77777777">
            <w:pPr>
              <w:spacing w:after="0"/>
            </w:pPr>
            <w:r>
              <w:rPr>
                <w:rFonts w:ascii="Arial" w:hAnsi="Arial"/>
                <w:b/>
                <w:sz w:val="19"/>
              </w:rPr>
              <w:t>Report for Week Ending</w:t>
            </w:r>
          </w:p>
        </w:tc>
        <w:tc>
          <w:tcPr>
            <w:tcW w:w="4680" w:type="dxa"/>
            <w:tcMar>
              <w:top w:w="60" w:type="dxa"/>
              <w:left w:w="80" w:type="dxa"/>
              <w:bottom w:w="60" w:type="dxa"/>
              <w:right w:w="80" w:type="dxa"/>
            </w:tcMar>
          </w:tcPr>
          <w:p w:rsidR="00D71AAA" w:rsidRDefault="00000000" w14:paraId="1CB9F1AE" w14:textId="5DFF0B68">
            <w:pPr>
              <w:spacing w:after="0"/>
            </w:pPr>
            <w:r w:rsidRPr="5B9A40F6" w:rsidR="797B8553">
              <w:rPr>
                <w:rFonts w:ascii="Arial" w:hAnsi="Arial"/>
                <w:sz w:val="19"/>
                <w:szCs w:val="19"/>
              </w:rPr>
              <w:t xml:space="preserve"> </w:t>
            </w:r>
            <w:r w:rsidRPr="5B9A40F6" w:rsidR="5273D519">
              <w:rPr>
                <w:rFonts w:ascii="Arial" w:hAnsi="Arial"/>
                <w:sz w:val="19"/>
                <w:szCs w:val="19"/>
              </w:rPr>
              <w:t>29</w:t>
            </w:r>
            <w:r w:rsidRPr="5B9A40F6" w:rsidR="1DDE15B0">
              <w:rPr>
                <w:rFonts w:ascii="Arial" w:hAnsi="Arial"/>
                <w:sz w:val="19"/>
                <w:szCs w:val="19"/>
              </w:rPr>
              <w:t>/09/2026</w:t>
            </w:r>
          </w:p>
        </w:tc>
      </w:tr>
    </w:tbl>
    <w:p w:rsidR="00D71AAA" w:rsidRDefault="00000000" w14:paraId="5E05132D" w14:textId="77777777">
      <w:pPr>
        <w:spacing w:before="200" w:after="40"/>
      </w:pPr>
      <w:r>
        <w:rPr>
          <w:rFonts w:ascii="Arial" w:hAnsi="Arial"/>
          <w:b/>
        </w:rPr>
        <w:t>Team Members &amp; Roles</w:t>
      </w:r>
    </w:p>
    <w:tbl>
      <w:tblPr>
        <w:tblW w:w="0" w:type="auto"/>
        <w:jc w:val="center"/>
        <w:tblBorders>
          <w:top w:val="single" w:color="A0A0A0" w:sz="6" w:space="0"/>
          <w:bottom w:val="single" w:color="A0A0A0" w:sz="6" w:space="0"/>
          <w:insideH w:val="single" w:color="D0D0D0" w:sz="4" w:space="0"/>
        </w:tblBorders>
        <w:tblLook w:val="04A0" w:firstRow="1" w:lastRow="0" w:firstColumn="1" w:lastColumn="0" w:noHBand="0" w:noVBand="1"/>
      </w:tblPr>
      <w:tblGrid>
        <w:gridCol w:w="2160"/>
        <w:gridCol w:w="4032"/>
        <w:gridCol w:w="3168"/>
      </w:tblGrid>
      <w:tr w:rsidR="00D71AAA" w14:paraId="2D8AA904" w14:textId="77777777">
        <w:trPr>
          <w:jc w:val="center"/>
        </w:trPr>
        <w:tc>
          <w:tcPr>
            <w:tcW w:w="2160" w:type="dxa"/>
            <w:shd w:val="clear" w:color="auto" w:fill="E5E5E5"/>
            <w:tcMar>
              <w:top w:w="60" w:type="dxa"/>
              <w:left w:w="80" w:type="dxa"/>
              <w:bottom w:w="60" w:type="dxa"/>
              <w:right w:w="80" w:type="dxa"/>
            </w:tcMar>
          </w:tcPr>
          <w:p w:rsidR="00D71AAA" w:rsidRDefault="00000000" w14:paraId="03BD9179" w14:textId="77777777">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rsidR="00D71AAA" w:rsidRDefault="00000000" w14:paraId="1A82868E" w14:textId="77777777">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rsidR="00D71AAA" w:rsidRDefault="00000000" w14:paraId="1C70C6E3" w14:textId="77777777">
            <w:pPr>
              <w:spacing w:after="0"/>
            </w:pPr>
            <w:r>
              <w:rPr>
                <w:rFonts w:ascii="Arial" w:hAnsi="Arial"/>
                <w:b/>
                <w:sz w:val="18"/>
              </w:rPr>
              <w:t>Role</w:t>
            </w:r>
          </w:p>
        </w:tc>
      </w:tr>
      <w:tr w:rsidR="00D71AAA" w14:paraId="75AC3D94" w14:textId="77777777">
        <w:trPr>
          <w:jc w:val="center"/>
        </w:trPr>
        <w:tc>
          <w:tcPr>
            <w:tcW w:w="2160" w:type="dxa"/>
            <w:tcMar>
              <w:top w:w="50" w:type="dxa"/>
              <w:left w:w="80" w:type="dxa"/>
              <w:bottom w:w="50" w:type="dxa"/>
              <w:right w:w="80" w:type="dxa"/>
            </w:tcMar>
          </w:tcPr>
          <w:p w:rsidR="00D71AAA" w:rsidRDefault="00CB32FF" w14:paraId="3B82BAEC" w14:textId="6C59A7B7">
            <w:pPr>
              <w:spacing w:after="0"/>
            </w:pPr>
            <w:proofErr w:type="spellStart"/>
            <w:r w:rsidRPr="00CB32FF">
              <w:t>241BCADA08</w:t>
            </w:r>
            <w:proofErr w:type="spellEnd"/>
          </w:p>
        </w:tc>
        <w:tc>
          <w:tcPr>
            <w:tcW w:w="4032" w:type="dxa"/>
            <w:tcMar>
              <w:top w:w="50" w:type="dxa"/>
              <w:left w:w="80" w:type="dxa"/>
              <w:bottom w:w="50" w:type="dxa"/>
              <w:right w:w="80" w:type="dxa"/>
            </w:tcMar>
          </w:tcPr>
          <w:p w:rsidR="00D71AAA" w:rsidRDefault="00CB32FF" w14:paraId="2149B99E" w14:textId="4AF41C0F">
            <w:pPr>
              <w:spacing w:after="0"/>
            </w:pPr>
            <w:r w:rsidRPr="00CB32FF">
              <w:t>Gautami V Desai</w:t>
            </w:r>
          </w:p>
        </w:tc>
        <w:tc>
          <w:tcPr>
            <w:tcW w:w="3168" w:type="dxa"/>
            <w:tcMar>
              <w:top w:w="50" w:type="dxa"/>
              <w:left w:w="80" w:type="dxa"/>
              <w:bottom w:w="50" w:type="dxa"/>
              <w:right w:w="80" w:type="dxa"/>
            </w:tcMar>
          </w:tcPr>
          <w:p w:rsidR="00D71AAA" w:rsidRDefault="00000000" w14:paraId="2462999F" w14:textId="77777777">
            <w:pPr>
              <w:spacing w:after="0"/>
            </w:pPr>
            <w:r>
              <w:rPr>
                <w:rFonts w:ascii="Arial" w:hAnsi="Arial"/>
                <w:color w:val="646464"/>
                <w:sz w:val="18"/>
              </w:rPr>
              <w:t>Data Engineer</w:t>
            </w:r>
          </w:p>
        </w:tc>
      </w:tr>
      <w:tr w:rsidR="00D71AAA" w14:paraId="43339077" w14:textId="77777777">
        <w:trPr>
          <w:jc w:val="center"/>
        </w:trPr>
        <w:tc>
          <w:tcPr>
            <w:tcW w:w="2160" w:type="dxa"/>
            <w:tcMar>
              <w:top w:w="50" w:type="dxa"/>
              <w:left w:w="80" w:type="dxa"/>
              <w:bottom w:w="50" w:type="dxa"/>
              <w:right w:w="80" w:type="dxa"/>
            </w:tcMar>
          </w:tcPr>
          <w:p w:rsidR="00D71AAA" w:rsidRDefault="00CB32FF" w14:paraId="6BC34848" w14:textId="385684C1">
            <w:pPr>
              <w:spacing w:after="0"/>
            </w:pPr>
            <w:proofErr w:type="spellStart"/>
            <w:r w:rsidRPr="00CB32FF">
              <w:t>241BCADA0</w:t>
            </w:r>
            <w:r>
              <w:t>9</w:t>
            </w:r>
            <w:proofErr w:type="spellEnd"/>
          </w:p>
        </w:tc>
        <w:tc>
          <w:tcPr>
            <w:tcW w:w="4032" w:type="dxa"/>
            <w:tcMar>
              <w:top w:w="50" w:type="dxa"/>
              <w:left w:w="80" w:type="dxa"/>
              <w:bottom w:w="50" w:type="dxa"/>
              <w:right w:w="80" w:type="dxa"/>
            </w:tcMar>
          </w:tcPr>
          <w:p w:rsidR="00D71AAA" w:rsidRDefault="00CB32FF" w14:paraId="3DB8D330" w14:textId="4E44296E">
            <w:pPr>
              <w:spacing w:after="0"/>
            </w:pPr>
            <w:r w:rsidRPr="00CB32FF">
              <w:t>Sania Jeswin</w:t>
            </w:r>
          </w:p>
        </w:tc>
        <w:tc>
          <w:tcPr>
            <w:tcW w:w="3168" w:type="dxa"/>
            <w:tcMar>
              <w:top w:w="50" w:type="dxa"/>
              <w:left w:w="80" w:type="dxa"/>
              <w:bottom w:w="50" w:type="dxa"/>
              <w:right w:w="80" w:type="dxa"/>
            </w:tcMar>
          </w:tcPr>
          <w:p w:rsidR="00D71AAA" w:rsidRDefault="00000000" w14:paraId="768ABAF7" w14:textId="77777777">
            <w:pPr>
              <w:spacing w:after="0"/>
            </w:pPr>
            <w:r>
              <w:rPr>
                <w:rFonts w:ascii="Arial" w:hAnsi="Arial"/>
                <w:color w:val="646464"/>
                <w:sz w:val="18"/>
              </w:rPr>
              <w:t>Data Analyst</w:t>
            </w:r>
          </w:p>
        </w:tc>
      </w:tr>
      <w:tr w:rsidR="00D71AAA" w14:paraId="7EE01649" w14:textId="77777777">
        <w:trPr>
          <w:jc w:val="center"/>
        </w:trPr>
        <w:tc>
          <w:tcPr>
            <w:tcW w:w="2160" w:type="dxa"/>
            <w:tcMar>
              <w:top w:w="50" w:type="dxa"/>
              <w:left w:w="80" w:type="dxa"/>
              <w:bottom w:w="50" w:type="dxa"/>
              <w:right w:w="80" w:type="dxa"/>
            </w:tcMar>
          </w:tcPr>
          <w:p w:rsidR="00D71AAA" w:rsidRDefault="00CB32FF" w14:paraId="2C39ED17" w14:textId="42A1C6F6">
            <w:pPr>
              <w:spacing w:after="0"/>
            </w:pPr>
            <w:proofErr w:type="spellStart"/>
            <w:r w:rsidRPr="00CB32FF">
              <w:t>241BCADA0</w:t>
            </w:r>
            <w:r>
              <w:t>7</w:t>
            </w:r>
            <w:proofErr w:type="spellEnd"/>
          </w:p>
        </w:tc>
        <w:tc>
          <w:tcPr>
            <w:tcW w:w="4032" w:type="dxa"/>
            <w:tcMar>
              <w:top w:w="50" w:type="dxa"/>
              <w:left w:w="80" w:type="dxa"/>
              <w:bottom w:w="50" w:type="dxa"/>
              <w:right w:w="80" w:type="dxa"/>
            </w:tcMar>
          </w:tcPr>
          <w:p w:rsidR="00D71AAA" w:rsidRDefault="00CB32FF" w14:paraId="45494640" w14:textId="1F99CAE9">
            <w:pPr>
              <w:spacing w:after="0"/>
            </w:pPr>
            <w:r w:rsidRPr="00CB32FF">
              <w:t>Anushka K</w:t>
            </w:r>
          </w:p>
        </w:tc>
        <w:tc>
          <w:tcPr>
            <w:tcW w:w="3168" w:type="dxa"/>
            <w:tcMar>
              <w:top w:w="50" w:type="dxa"/>
              <w:left w:w="80" w:type="dxa"/>
              <w:bottom w:w="50" w:type="dxa"/>
              <w:right w:w="80" w:type="dxa"/>
            </w:tcMar>
          </w:tcPr>
          <w:p w:rsidR="00D71AAA" w:rsidRDefault="00000000" w14:paraId="2718D640" w14:textId="77777777">
            <w:pPr>
              <w:spacing w:after="0"/>
            </w:pPr>
            <w:r>
              <w:rPr>
                <w:rFonts w:ascii="Arial" w:hAnsi="Arial"/>
                <w:color w:val="646464"/>
                <w:sz w:val="18"/>
              </w:rPr>
              <w:t>Data Scientist</w:t>
            </w:r>
          </w:p>
        </w:tc>
      </w:tr>
      <w:tr w:rsidR="00D71AAA" w14:paraId="5AFFD42C" w14:textId="77777777">
        <w:trPr>
          <w:jc w:val="center"/>
        </w:trPr>
        <w:tc>
          <w:tcPr>
            <w:tcW w:w="2160" w:type="dxa"/>
            <w:tcMar>
              <w:top w:w="50" w:type="dxa"/>
              <w:left w:w="80" w:type="dxa"/>
              <w:bottom w:w="50" w:type="dxa"/>
              <w:right w:w="80" w:type="dxa"/>
            </w:tcMar>
          </w:tcPr>
          <w:p w:rsidR="00D71AAA" w:rsidRDefault="00CB32FF" w14:paraId="75C3E1D5" w14:textId="579CAC37">
            <w:pPr>
              <w:spacing w:after="0"/>
            </w:pPr>
            <w:proofErr w:type="spellStart"/>
            <w:r w:rsidRPr="00CB32FF">
              <w:t>241BCADA</w:t>
            </w:r>
            <w:r>
              <w:t>68</w:t>
            </w:r>
            <w:proofErr w:type="spellEnd"/>
          </w:p>
        </w:tc>
        <w:tc>
          <w:tcPr>
            <w:tcW w:w="4032" w:type="dxa"/>
            <w:tcMar>
              <w:top w:w="50" w:type="dxa"/>
              <w:left w:w="80" w:type="dxa"/>
              <w:bottom w:w="50" w:type="dxa"/>
              <w:right w:w="80" w:type="dxa"/>
            </w:tcMar>
          </w:tcPr>
          <w:p w:rsidR="00D71AAA" w:rsidRDefault="00CB32FF" w14:paraId="76BB9732" w14:textId="51B7162C">
            <w:pPr>
              <w:spacing w:after="0"/>
            </w:pPr>
            <w:r w:rsidRPr="00CB32FF">
              <w:t>Sindhu</w:t>
            </w:r>
          </w:p>
        </w:tc>
        <w:tc>
          <w:tcPr>
            <w:tcW w:w="3168" w:type="dxa"/>
            <w:tcMar>
              <w:top w:w="50" w:type="dxa"/>
              <w:left w:w="80" w:type="dxa"/>
              <w:bottom w:w="50" w:type="dxa"/>
              <w:right w:w="80" w:type="dxa"/>
            </w:tcMar>
          </w:tcPr>
          <w:p w:rsidR="00D71AAA" w:rsidRDefault="00000000" w14:paraId="15A44BE2" w14:textId="77777777">
            <w:pPr>
              <w:spacing w:after="0"/>
            </w:pPr>
            <w:r>
              <w:rPr>
                <w:rFonts w:ascii="Arial" w:hAnsi="Arial"/>
                <w:color w:val="646464"/>
                <w:sz w:val="18"/>
              </w:rPr>
              <w:t>ML Engineer</w:t>
            </w:r>
          </w:p>
        </w:tc>
      </w:tr>
      <w:tr w:rsidR="00D71AAA" w14:paraId="52C1853D" w14:textId="77777777">
        <w:trPr>
          <w:jc w:val="center"/>
        </w:trPr>
        <w:tc>
          <w:tcPr>
            <w:tcW w:w="2160" w:type="dxa"/>
            <w:tcMar>
              <w:top w:w="50" w:type="dxa"/>
              <w:left w:w="80" w:type="dxa"/>
              <w:bottom w:w="50" w:type="dxa"/>
              <w:right w:w="80" w:type="dxa"/>
            </w:tcMar>
          </w:tcPr>
          <w:p w:rsidR="00D71AAA" w:rsidRDefault="00CB32FF" w14:paraId="237B893B" w14:textId="5DD6DE98">
            <w:pPr>
              <w:spacing w:after="0"/>
            </w:pPr>
            <w:proofErr w:type="spellStart"/>
            <w:r w:rsidRPr="00CB32FF">
              <w:t>241BCADA0</w:t>
            </w:r>
            <w:r>
              <w:t>4</w:t>
            </w:r>
            <w:proofErr w:type="spellEnd"/>
          </w:p>
        </w:tc>
        <w:tc>
          <w:tcPr>
            <w:tcW w:w="4032" w:type="dxa"/>
            <w:tcMar>
              <w:top w:w="50" w:type="dxa"/>
              <w:left w:w="80" w:type="dxa"/>
              <w:bottom w:w="50" w:type="dxa"/>
              <w:right w:w="80" w:type="dxa"/>
            </w:tcMar>
          </w:tcPr>
          <w:p w:rsidR="00D71AAA" w:rsidRDefault="00CB32FF" w14:paraId="554C6FD4" w14:textId="58D3DA03">
            <w:pPr>
              <w:spacing w:after="0"/>
            </w:pPr>
            <w:r w:rsidRPr="00CB32FF">
              <w:t>Suzanne</w:t>
            </w:r>
          </w:p>
        </w:tc>
        <w:tc>
          <w:tcPr>
            <w:tcW w:w="3168" w:type="dxa"/>
            <w:tcMar>
              <w:top w:w="50" w:type="dxa"/>
              <w:left w:w="80" w:type="dxa"/>
              <w:bottom w:w="50" w:type="dxa"/>
              <w:right w:w="80" w:type="dxa"/>
            </w:tcMar>
          </w:tcPr>
          <w:p w:rsidR="00D71AAA" w:rsidRDefault="00000000" w14:paraId="706AF839" w14:textId="77777777">
            <w:pPr>
              <w:spacing w:after="0"/>
            </w:pPr>
            <w:r>
              <w:rPr>
                <w:rFonts w:ascii="Arial" w:hAnsi="Arial"/>
                <w:color w:val="646464"/>
                <w:sz w:val="18"/>
              </w:rPr>
              <w:t>Analytics Engineer</w:t>
            </w:r>
          </w:p>
        </w:tc>
      </w:tr>
      <w:tr w:rsidR="00D71AAA" w14:paraId="05153801" w14:textId="77777777">
        <w:trPr>
          <w:jc w:val="center"/>
        </w:trPr>
        <w:tc>
          <w:tcPr>
            <w:tcW w:w="2160" w:type="dxa"/>
            <w:tcMar>
              <w:top w:w="50" w:type="dxa"/>
              <w:left w:w="80" w:type="dxa"/>
              <w:bottom w:w="50" w:type="dxa"/>
              <w:right w:w="80" w:type="dxa"/>
            </w:tcMar>
          </w:tcPr>
          <w:p w:rsidR="00D71AAA" w:rsidRDefault="00CB32FF" w14:paraId="6521499A" w14:textId="4EE32322">
            <w:pPr>
              <w:spacing w:after="0"/>
            </w:pPr>
            <w:proofErr w:type="spellStart"/>
            <w:r w:rsidRPr="00CB32FF">
              <w:t>241BCADA</w:t>
            </w:r>
            <w:r>
              <w:t>11</w:t>
            </w:r>
            <w:proofErr w:type="spellEnd"/>
          </w:p>
        </w:tc>
        <w:tc>
          <w:tcPr>
            <w:tcW w:w="4032" w:type="dxa"/>
            <w:tcMar>
              <w:top w:w="50" w:type="dxa"/>
              <w:left w:w="80" w:type="dxa"/>
              <w:bottom w:w="50" w:type="dxa"/>
              <w:right w:w="80" w:type="dxa"/>
            </w:tcMar>
          </w:tcPr>
          <w:p w:rsidR="00D71AAA" w:rsidRDefault="00CB32FF" w14:paraId="49118DFC" w14:textId="2E8B2BCF">
            <w:pPr>
              <w:spacing w:after="0"/>
            </w:pPr>
            <w:r w:rsidRPr="00CB32FF">
              <w:t>Annie Maria</w:t>
            </w:r>
          </w:p>
        </w:tc>
        <w:tc>
          <w:tcPr>
            <w:tcW w:w="3168" w:type="dxa"/>
            <w:tcMar>
              <w:top w:w="50" w:type="dxa"/>
              <w:left w:w="80" w:type="dxa"/>
              <w:bottom w:w="50" w:type="dxa"/>
              <w:right w:w="80" w:type="dxa"/>
            </w:tcMar>
          </w:tcPr>
          <w:p w:rsidR="00D71AAA" w:rsidRDefault="00000000" w14:paraId="4180CBBF" w14:textId="77777777">
            <w:pPr>
              <w:spacing w:after="0"/>
            </w:pPr>
            <w:r>
              <w:rPr>
                <w:rFonts w:ascii="Arial" w:hAnsi="Arial"/>
                <w:color w:val="646464"/>
                <w:sz w:val="18"/>
              </w:rPr>
              <w:t>BI Developer</w:t>
            </w:r>
          </w:p>
        </w:tc>
      </w:tr>
    </w:tbl>
    <w:p w:rsidR="00D71AAA" w:rsidRDefault="00000000" w14:paraId="1A123B22" w14:textId="77777777">
      <w:pPr>
        <w:spacing w:before="200" w:after="40"/>
      </w:pPr>
      <w:r>
        <w:rPr>
          <w:rFonts w:ascii="Arial" w:hAnsi="Arial"/>
          <w:b/>
        </w:rPr>
        <w:t>Weekly Tasks</w:t>
      </w:r>
    </w:p>
    <w:tbl>
      <w:tblPr>
        <w:tblW w:w="0" w:type="auto"/>
        <w:jc w:val="center"/>
        <w:tblBorders>
          <w:top w:val="single" w:color="A0A0A0" w:sz="6" w:space="0"/>
          <w:bottom w:val="single" w:color="A0A0A0" w:sz="6" w:space="0"/>
          <w:insideH w:val="single" w:color="D0D0D0" w:sz="4" w:space="0"/>
        </w:tblBorders>
        <w:tblLook w:val="04A0" w:firstRow="1" w:lastRow="0" w:firstColumn="1" w:lastColumn="0" w:noHBand="0" w:noVBand="1"/>
      </w:tblPr>
      <w:tblGrid>
        <w:gridCol w:w="864"/>
        <w:gridCol w:w="2880"/>
        <w:gridCol w:w="3744"/>
        <w:gridCol w:w="1872"/>
      </w:tblGrid>
      <w:tr w:rsidR="00D71AAA" w:rsidTr="5B9A40F6" w14:paraId="65786572" w14:textId="77777777">
        <w:trPr/>
        <w:tc>
          <w:tcPr>
            <w:tcW w:w="864" w:type="dxa"/>
            <w:shd w:val="clear" w:color="auto" w:fill="E5E5E5"/>
            <w:tcMar>
              <w:top w:w="60" w:type="dxa"/>
              <w:left w:w="80" w:type="dxa"/>
              <w:bottom w:w="60" w:type="dxa"/>
              <w:right w:w="80" w:type="dxa"/>
            </w:tcMar>
          </w:tcPr>
          <w:p w:rsidR="00D71AAA" w:rsidRDefault="00000000" w14:paraId="487346BE" w14:textId="77777777">
            <w:pPr>
              <w:spacing w:after="0"/>
            </w:pPr>
            <w:r>
              <w:rPr>
                <w:rFonts w:ascii="Arial" w:hAnsi="Arial"/>
                <w:b/>
                <w:sz w:val="18"/>
              </w:rPr>
              <w:t>S.No</w:t>
            </w:r>
          </w:p>
        </w:tc>
        <w:tc>
          <w:tcPr>
            <w:tcW w:w="2880" w:type="dxa"/>
            <w:shd w:val="clear" w:color="auto" w:fill="E5E5E5"/>
            <w:tcMar>
              <w:top w:w="60" w:type="dxa"/>
              <w:left w:w="80" w:type="dxa"/>
              <w:bottom w:w="60" w:type="dxa"/>
              <w:right w:w="80" w:type="dxa"/>
            </w:tcMar>
          </w:tcPr>
          <w:p w:rsidR="00D71AAA" w:rsidRDefault="00000000" w14:paraId="096DB421" w14:textId="77777777">
            <w:pPr>
              <w:spacing w:after="0"/>
            </w:pPr>
            <w:r>
              <w:rPr>
                <w:rFonts w:ascii="Arial" w:hAnsi="Arial"/>
                <w:b/>
                <w:sz w:val="18"/>
              </w:rPr>
              <w:t>Task Owner (Name)</w:t>
            </w:r>
          </w:p>
        </w:tc>
        <w:tc>
          <w:tcPr>
            <w:tcW w:w="3744" w:type="dxa"/>
            <w:shd w:val="clear" w:color="auto" w:fill="E5E5E5"/>
            <w:tcMar>
              <w:top w:w="60" w:type="dxa"/>
              <w:left w:w="80" w:type="dxa"/>
              <w:bottom w:w="60" w:type="dxa"/>
              <w:right w:w="80" w:type="dxa"/>
            </w:tcMar>
          </w:tcPr>
          <w:p w:rsidR="00D71AAA" w:rsidRDefault="00000000" w14:paraId="50A405F1" w14:textId="77777777">
            <w:pPr>
              <w:spacing w:after="0"/>
            </w:pPr>
            <w:r>
              <w:rPr>
                <w:rFonts w:ascii="Arial" w:hAnsi="Arial"/>
                <w:b/>
                <w:sz w:val="18"/>
              </w:rPr>
              <w:t>Task Description</w:t>
            </w:r>
          </w:p>
        </w:tc>
        <w:tc>
          <w:tcPr>
            <w:tcW w:w="1872" w:type="dxa"/>
            <w:shd w:val="clear" w:color="auto" w:fill="E5E5E5"/>
            <w:tcMar>
              <w:top w:w="60" w:type="dxa"/>
              <w:left w:w="80" w:type="dxa"/>
              <w:bottom w:w="60" w:type="dxa"/>
              <w:right w:w="80" w:type="dxa"/>
            </w:tcMar>
          </w:tcPr>
          <w:p w:rsidR="00D71AAA" w:rsidRDefault="00000000" w14:paraId="3F84D1FB" w14:textId="77777777">
            <w:pPr>
              <w:spacing w:after="0"/>
            </w:pPr>
            <w:r>
              <w:rPr>
                <w:rFonts w:ascii="Arial" w:hAnsi="Arial"/>
                <w:b/>
                <w:sz w:val="18"/>
              </w:rPr>
              <w:t>Status (Done / In Progress)</w:t>
            </w:r>
          </w:p>
        </w:tc>
      </w:tr>
      <w:tr w:rsidR="00D71AAA" w:rsidTr="5B9A40F6" w14:paraId="18EFEDC9" w14:textId="77777777">
        <w:trPr/>
        <w:tc>
          <w:tcPr>
            <w:tcW w:w="864" w:type="dxa"/>
            <w:tcMar>
              <w:top w:w="50" w:type="dxa"/>
              <w:left w:w="80" w:type="dxa"/>
              <w:bottom w:w="50" w:type="dxa"/>
              <w:right w:w="80" w:type="dxa"/>
            </w:tcMar>
          </w:tcPr>
          <w:p w:rsidR="00D71AAA" w:rsidRDefault="00000000" w14:paraId="56D8A965" w14:textId="77777777">
            <w:pPr>
              <w:spacing w:after="0"/>
            </w:pPr>
            <w:r>
              <w:rPr>
                <w:rFonts w:ascii="Arial" w:hAnsi="Arial"/>
                <w:sz w:val="18"/>
              </w:rPr>
              <w:t>1</w:t>
            </w:r>
          </w:p>
        </w:tc>
        <w:tc>
          <w:tcPr>
            <w:tcW w:w="2880" w:type="dxa"/>
            <w:tcMar>
              <w:top w:w="50" w:type="dxa"/>
              <w:left w:w="80" w:type="dxa"/>
              <w:bottom w:w="50" w:type="dxa"/>
              <w:right w:w="80" w:type="dxa"/>
            </w:tcMar>
          </w:tcPr>
          <w:p w:rsidR="00D71AAA" w:rsidRDefault="00CB32FF" w14:paraId="50E75F82" w14:textId="06636183">
            <w:pPr>
              <w:spacing w:after="0"/>
            </w:pPr>
            <w:r w:rsidR="08521A02">
              <w:rPr/>
              <w:t>Suzanne P</w:t>
            </w:r>
          </w:p>
        </w:tc>
        <w:tc>
          <w:tcPr>
            <w:tcW w:w="3744" w:type="dxa"/>
            <w:tcMar>
              <w:top w:w="50" w:type="dxa"/>
              <w:left w:w="80" w:type="dxa"/>
              <w:bottom w:w="50" w:type="dxa"/>
              <w:right w:w="80" w:type="dxa"/>
            </w:tcMar>
          </w:tcPr>
          <w:p w:rsidR="00D71AAA" w:rsidRDefault="00CB32FF" w14:paraId="419F1F59" w14:textId="2CCA4323">
            <w:pPr>
              <w:spacing w:after="0"/>
            </w:pPr>
            <w:r w:rsidR="08521A02">
              <w:rPr/>
              <w:t>Identifying</w:t>
            </w:r>
            <w:r w:rsidR="08521A02">
              <w:rPr/>
              <w:t xml:space="preserve"> the top 10 observations with the largest prediction errors.</w:t>
            </w:r>
          </w:p>
          <w:p w:rsidR="00D71AAA" w:rsidP="5B9A40F6" w:rsidRDefault="00CB32FF" w14:paraId="2EC07BFF" w14:textId="046859A2">
            <w:pPr>
              <w:pStyle w:val="Normal"/>
              <w:spacing w:after="0"/>
            </w:pPr>
            <w:r w:rsidR="08521A02">
              <w:rPr/>
              <w:t>Analysing residuals by geographic</w:t>
            </w:r>
          </w:p>
          <w:p w:rsidR="00D71AAA" w:rsidP="5B9A40F6" w:rsidRDefault="00CB32FF" w14:paraId="06CA0D5D" w14:textId="01CE9EA5">
            <w:pPr>
              <w:pStyle w:val="Normal"/>
              <w:spacing w:after="0"/>
            </w:pPr>
            <w:r w:rsidR="08521A02">
              <w:rPr/>
              <w:t>location and latitude bands to examine</w:t>
            </w:r>
            <w:r w:rsidR="06A4875B">
              <w:rPr/>
              <w:t xml:space="preserve"> </w:t>
            </w:r>
            <w:r w:rsidR="08521A02">
              <w:rPr/>
              <w:t>regional prediction error patterns.</w:t>
            </w:r>
          </w:p>
          <w:p w:rsidR="00D71AAA" w:rsidP="5B9A40F6" w:rsidRDefault="00CB32FF" w14:paraId="5747D392" w14:textId="5EA485B6">
            <w:pPr>
              <w:pStyle w:val="Normal"/>
              <w:spacing w:after="0"/>
            </w:pPr>
          </w:p>
        </w:tc>
        <w:tc>
          <w:tcPr>
            <w:tcW w:w="1872" w:type="dxa"/>
            <w:tcMar>
              <w:top w:w="50" w:type="dxa"/>
              <w:left w:w="80" w:type="dxa"/>
              <w:bottom w:w="50" w:type="dxa"/>
              <w:right w:w="80" w:type="dxa"/>
            </w:tcMar>
          </w:tcPr>
          <w:p w:rsidR="00D71AAA" w:rsidRDefault="00CB32FF" w14:paraId="798C5D9B" w14:textId="06713963">
            <w:pPr>
              <w:spacing w:after="0"/>
            </w:pPr>
            <w:r w:rsidRPr="00CB32FF">
              <w:t>Done</w:t>
            </w:r>
          </w:p>
        </w:tc>
      </w:tr>
      <w:tr w:rsidR="00D71AAA" w:rsidTr="5B9A40F6" w14:paraId="5EF675C8" w14:textId="77777777">
        <w:trPr/>
        <w:tc>
          <w:tcPr>
            <w:tcW w:w="864" w:type="dxa"/>
            <w:tcMar>
              <w:top w:w="50" w:type="dxa"/>
              <w:left w:w="80" w:type="dxa"/>
              <w:bottom w:w="50" w:type="dxa"/>
              <w:right w:w="80" w:type="dxa"/>
            </w:tcMar>
          </w:tcPr>
          <w:p w:rsidR="00D71AAA" w:rsidRDefault="00000000" w14:paraId="4781EFD7" w14:textId="77777777">
            <w:pPr>
              <w:spacing w:after="0"/>
            </w:pPr>
            <w:r>
              <w:rPr>
                <w:rFonts w:ascii="Arial" w:hAnsi="Arial"/>
                <w:sz w:val="18"/>
              </w:rPr>
              <w:t>2</w:t>
            </w:r>
          </w:p>
        </w:tc>
        <w:tc>
          <w:tcPr>
            <w:tcW w:w="2880" w:type="dxa"/>
            <w:tcMar>
              <w:top w:w="50" w:type="dxa"/>
              <w:left w:w="80" w:type="dxa"/>
              <w:bottom w:w="50" w:type="dxa"/>
              <w:right w:w="80" w:type="dxa"/>
            </w:tcMar>
          </w:tcPr>
          <w:p w:rsidR="00D71AAA" w:rsidRDefault="00CB32FF" w14:paraId="03E77264" w14:textId="06636183">
            <w:pPr>
              <w:spacing w:after="0"/>
            </w:pPr>
            <w:r w:rsidR="1CA8A118">
              <w:rPr/>
              <w:t>Suzanne P</w:t>
            </w:r>
          </w:p>
          <w:p w:rsidR="00D71AAA" w:rsidRDefault="00CB32FF" w14:paraId="5EDAF14E" w14:textId="3AE0475E">
            <w:pPr>
              <w:spacing w:after="0"/>
            </w:pPr>
          </w:p>
        </w:tc>
        <w:tc>
          <w:tcPr>
            <w:tcW w:w="3744" w:type="dxa"/>
            <w:tcMar>
              <w:top w:w="50" w:type="dxa"/>
              <w:left w:w="80" w:type="dxa"/>
              <w:bottom w:w="50" w:type="dxa"/>
              <w:right w:w="80" w:type="dxa"/>
            </w:tcMar>
          </w:tcPr>
          <w:p w:rsidR="00D71AAA" w:rsidRDefault="00CB32FF" w14:paraId="60E9F7F7" w14:textId="58E0DFAE">
            <w:pPr>
              <w:spacing w:after="0"/>
            </w:pPr>
            <w:r w:rsidR="73CF0705">
              <w:rPr/>
              <w:t>Add actual vs predicted, residual distribution, and geographic error plots to visuals folder</w:t>
            </w:r>
          </w:p>
          <w:p w:rsidR="00D71AAA" w:rsidP="5B9A40F6" w:rsidRDefault="00CB32FF" w14:paraId="18D27DE1" w14:textId="67DED89B">
            <w:pPr>
              <w:pStyle w:val="Normal"/>
              <w:spacing w:after="0"/>
            </w:pPr>
            <w:r w:rsidR="73CF0705">
              <w:rPr/>
              <w:t>Add residual distribution, top error analysis, and geographic visualization to notebook</w:t>
            </w:r>
          </w:p>
          <w:p w:rsidR="00D71AAA" w:rsidP="5B9A40F6" w:rsidRDefault="00CB32FF" w14:paraId="10683440" w14:textId="277E7B31">
            <w:pPr>
              <w:pStyle w:val="Normal"/>
              <w:spacing w:after="0"/>
            </w:pPr>
            <w:r w:rsidR="73CF0705">
              <w:rPr/>
              <w:t>Add model performance metrics, error analysis, and actual vs predicted visualization to notebook</w:t>
            </w:r>
          </w:p>
        </w:tc>
        <w:tc>
          <w:tcPr>
            <w:tcW w:w="1872" w:type="dxa"/>
            <w:tcMar>
              <w:top w:w="50" w:type="dxa"/>
              <w:left w:w="80" w:type="dxa"/>
              <w:bottom w:w="50" w:type="dxa"/>
              <w:right w:w="80" w:type="dxa"/>
            </w:tcMar>
          </w:tcPr>
          <w:p w:rsidR="00D71AAA" w:rsidRDefault="00CB32FF" w14:paraId="08A938D8" w14:textId="7B3DD5CD">
            <w:pPr>
              <w:spacing w:after="0"/>
            </w:pPr>
            <w:r>
              <w:t>Done</w:t>
            </w:r>
          </w:p>
        </w:tc>
      </w:tr>
      <w:tr w:rsidR="00D71AAA" w:rsidTr="5B9A40F6" w14:paraId="60E30D42" w14:textId="77777777">
        <w:trPr/>
        <w:tc>
          <w:tcPr>
            <w:tcW w:w="864" w:type="dxa"/>
            <w:tcMar>
              <w:top w:w="50" w:type="dxa"/>
              <w:left w:w="80" w:type="dxa"/>
              <w:bottom w:w="50" w:type="dxa"/>
              <w:right w:w="80" w:type="dxa"/>
            </w:tcMar>
          </w:tcPr>
          <w:p w:rsidR="00D71AAA" w:rsidRDefault="00000000" w14:paraId="30116627" w14:textId="77777777">
            <w:pPr>
              <w:spacing w:after="0"/>
            </w:pPr>
            <w:r>
              <w:rPr>
                <w:rFonts w:ascii="Arial" w:hAnsi="Arial"/>
                <w:sz w:val="18"/>
              </w:rPr>
              <w:t>3</w:t>
            </w:r>
          </w:p>
        </w:tc>
        <w:tc>
          <w:tcPr>
            <w:tcW w:w="2880" w:type="dxa"/>
            <w:tcMar>
              <w:top w:w="50" w:type="dxa"/>
              <w:left w:w="80" w:type="dxa"/>
              <w:bottom w:w="50" w:type="dxa"/>
              <w:right w:w="80" w:type="dxa"/>
            </w:tcMar>
          </w:tcPr>
          <w:p w:rsidR="00D71AAA" w:rsidRDefault="00CB32FF" w14:paraId="5DB26702" w14:textId="53BF996A">
            <w:pPr>
              <w:spacing w:after="0"/>
            </w:pPr>
            <w:r w:rsidR="2DEA7FB7">
              <w:rPr/>
              <w:t>Annie</w:t>
            </w:r>
            <w:r w:rsidR="2DEA7FB7">
              <w:rPr/>
              <w:t xml:space="preserve"> Maria </w:t>
            </w:r>
          </w:p>
          <w:p w:rsidR="00D71AAA" w:rsidP="5B9A40F6" w:rsidRDefault="00CB32FF" w14:paraId="2688C09C" w14:textId="2F1E62CE">
            <w:pPr>
              <w:pStyle w:val="Normal"/>
              <w:spacing w:after="0"/>
              <w:rPr>
                <w:rFonts w:ascii="Aptos" w:hAnsi="Aptos" w:eastAsia="Aptos" w:cs="Aptos"/>
                <w:b w:val="0"/>
                <w:bCs w:val="0"/>
                <w:i w:val="0"/>
                <w:iCs w:val="0"/>
                <w:caps w:val="0"/>
                <w:smallCaps w:val="0"/>
                <w:noProof w:val="0"/>
                <w:color w:val="000000" w:themeColor="text1" w:themeTint="FF" w:themeShade="FF"/>
                <w:sz w:val="19"/>
                <w:szCs w:val="19"/>
                <w:lang w:val="en-US"/>
              </w:rPr>
            </w:pPr>
          </w:p>
        </w:tc>
        <w:tc>
          <w:tcPr>
            <w:tcW w:w="3744" w:type="dxa"/>
            <w:tcMar>
              <w:top w:w="50" w:type="dxa"/>
              <w:left w:w="80" w:type="dxa"/>
              <w:bottom w:w="50" w:type="dxa"/>
              <w:right w:w="80" w:type="dxa"/>
            </w:tcMar>
          </w:tcPr>
          <w:p w:rsidR="00D71AAA" w:rsidP="5B9A40F6" w:rsidRDefault="00CB32FF" w14:paraId="6751DD5D" w14:textId="3ACBA450">
            <w:pPr>
              <w:pStyle w:val="Normal"/>
              <w:spacing w:after="0"/>
              <w:rPr>
                <w:rFonts w:ascii="Cambria" w:hAnsi="Cambria" w:eastAsia="Cambria" w:cs="Cambria" w:asciiTheme="minorAscii" w:hAnsiTheme="minorAscii" w:eastAsiaTheme="minorAscii" w:cstheme="minorAscii"/>
                <w:noProof w:val="0"/>
                <w:sz w:val="22"/>
                <w:szCs w:val="22"/>
                <w:lang w:val="en-US"/>
              </w:rPr>
            </w:pPr>
            <w:r w:rsidRPr="5B9A40F6" w:rsidR="2DEA7FB7">
              <w:rPr>
                <w:rFonts w:ascii="Cambria" w:hAnsi="Cambria" w:eastAsia="Cambria" w:cs="Cambria"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Developed the Power BI dashboard for the California Housing price prediction project, including the Executive Summary, Model Performance, Geographic Analysis, and House Price Simulator pages.</w:t>
            </w:r>
          </w:p>
        </w:tc>
        <w:tc>
          <w:tcPr>
            <w:tcW w:w="1872" w:type="dxa"/>
            <w:tcMar>
              <w:top w:w="50" w:type="dxa"/>
              <w:left w:w="80" w:type="dxa"/>
              <w:bottom w:w="50" w:type="dxa"/>
              <w:right w:w="80" w:type="dxa"/>
            </w:tcMar>
          </w:tcPr>
          <w:p w:rsidR="00D71AAA" w:rsidRDefault="00CB32FF" w14:paraId="4AA61792" w14:textId="7BD5347C">
            <w:pPr>
              <w:spacing w:after="0"/>
            </w:pPr>
            <w:r>
              <w:t>Done</w:t>
            </w:r>
          </w:p>
        </w:tc>
      </w:tr>
      <w:tr w:rsidR="00D71AAA" w:rsidTr="5B9A40F6" w14:paraId="4F5E3047" w14:textId="77777777">
        <w:trPr/>
        <w:tc>
          <w:tcPr>
            <w:tcW w:w="864" w:type="dxa"/>
            <w:tcMar>
              <w:top w:w="50" w:type="dxa"/>
              <w:left w:w="80" w:type="dxa"/>
              <w:bottom w:w="50" w:type="dxa"/>
              <w:right w:w="80" w:type="dxa"/>
            </w:tcMar>
          </w:tcPr>
          <w:p w:rsidR="00D71AAA" w:rsidRDefault="00000000" w14:paraId="01809949" w14:textId="77777777">
            <w:pPr>
              <w:spacing w:after="0"/>
            </w:pPr>
            <w:r>
              <w:rPr>
                <w:rFonts w:ascii="Arial" w:hAnsi="Arial"/>
                <w:sz w:val="18"/>
              </w:rPr>
              <w:t>4</w:t>
            </w:r>
          </w:p>
        </w:tc>
        <w:tc>
          <w:tcPr>
            <w:tcW w:w="2880" w:type="dxa"/>
            <w:tcMar>
              <w:top w:w="50" w:type="dxa"/>
              <w:left w:w="80" w:type="dxa"/>
              <w:bottom w:w="50" w:type="dxa"/>
              <w:right w:w="80" w:type="dxa"/>
            </w:tcMar>
          </w:tcPr>
          <w:p w:rsidR="00D71AAA" w:rsidRDefault="00CB32FF" w14:paraId="5F01E350" w14:textId="4B2517A5">
            <w:pPr>
              <w:spacing w:after="0"/>
            </w:pPr>
            <w:r w:rsidR="66B1D5E8">
              <w:rPr/>
              <w:t>Annie Maria</w:t>
            </w:r>
          </w:p>
          <w:p w:rsidR="00D71AAA" w:rsidRDefault="00CB32FF" w14:paraId="3D85461C" w14:textId="6E64A66B">
            <w:pPr>
              <w:spacing w:after="0"/>
            </w:pPr>
          </w:p>
        </w:tc>
        <w:tc>
          <w:tcPr>
            <w:tcW w:w="3744" w:type="dxa"/>
            <w:tcMar>
              <w:top w:w="50" w:type="dxa"/>
              <w:left w:w="80" w:type="dxa"/>
              <w:bottom w:w="50" w:type="dxa"/>
              <w:right w:w="80" w:type="dxa"/>
            </w:tcMar>
          </w:tcPr>
          <w:p w:rsidR="00D71AAA" w:rsidP="5B9A40F6" w:rsidRDefault="00CB32FF" w14:paraId="3CDF69AE" w14:textId="5D57DD06">
            <w:pPr>
              <w:pStyle w:val="Normal"/>
              <w:spacing w:after="0"/>
              <w:rPr>
                <w:rFonts w:ascii="Cambria" w:hAnsi="Cambria" w:eastAsia="Cambria" w:cs="Cambria" w:asciiTheme="minorAscii" w:hAnsiTheme="minorAscii" w:eastAsiaTheme="minorAscii" w:cstheme="minorAscii"/>
                <w:noProof w:val="0"/>
                <w:sz w:val="22"/>
                <w:szCs w:val="22"/>
                <w:lang w:val="en-US"/>
              </w:rPr>
            </w:pPr>
            <w:r w:rsidRPr="5B9A40F6" w:rsidR="66B1D5E8">
              <w:rPr>
                <w:rFonts w:ascii="Cambria" w:hAnsi="Cambria" w:eastAsia="Cambria" w:cs="Cambria"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Implemented interactive KPI cards, slicers, prediction and model-performance visuals, residual/geographic analysis, and an interactive single-record house price simulation view.</w:t>
            </w:r>
          </w:p>
        </w:tc>
        <w:tc>
          <w:tcPr>
            <w:tcW w:w="1872" w:type="dxa"/>
            <w:tcMar>
              <w:top w:w="50" w:type="dxa"/>
              <w:left w:w="80" w:type="dxa"/>
              <w:bottom w:w="50" w:type="dxa"/>
              <w:right w:w="80" w:type="dxa"/>
            </w:tcMar>
          </w:tcPr>
          <w:p w:rsidR="00D71AAA" w:rsidRDefault="00CB32FF" w14:paraId="61E5FE6B" w14:textId="3F1CBB21">
            <w:pPr>
              <w:spacing w:after="0"/>
            </w:pPr>
            <w:r>
              <w:t>Done</w:t>
            </w:r>
          </w:p>
        </w:tc>
      </w:tr>
      <w:tr w:rsidR="00D71AAA" w:rsidTr="5B9A40F6" w14:paraId="4C0686D4" w14:textId="77777777">
        <w:trPr/>
        <w:tc>
          <w:tcPr>
            <w:tcW w:w="864" w:type="dxa"/>
            <w:tcMar>
              <w:top w:w="50" w:type="dxa"/>
              <w:left w:w="80" w:type="dxa"/>
              <w:bottom w:w="50" w:type="dxa"/>
              <w:right w:w="80" w:type="dxa"/>
            </w:tcMar>
          </w:tcPr>
          <w:p w:rsidR="00D71AAA" w:rsidRDefault="00000000" w14:paraId="6B6EF2BA" w14:textId="77777777">
            <w:pPr>
              <w:spacing w:after="0"/>
            </w:pPr>
            <w:r>
              <w:rPr>
                <w:rFonts w:ascii="Arial" w:hAnsi="Arial"/>
                <w:sz w:val="18"/>
              </w:rPr>
              <w:t>5</w:t>
            </w:r>
          </w:p>
        </w:tc>
        <w:tc>
          <w:tcPr>
            <w:tcW w:w="2880" w:type="dxa"/>
            <w:tcMar>
              <w:top w:w="50" w:type="dxa"/>
              <w:left w:w="80" w:type="dxa"/>
              <w:bottom w:w="50" w:type="dxa"/>
              <w:right w:w="80" w:type="dxa"/>
            </w:tcMar>
          </w:tcPr>
          <w:p w:rsidR="00D71AAA" w:rsidRDefault="00CB32FF" w14:paraId="1A62A8BB" w14:textId="1BE23FEF">
            <w:pPr>
              <w:spacing w:after="0"/>
            </w:pPr>
            <w:r w:rsidR="2DE23DFB">
              <w:rPr/>
              <w:t>Annie</w:t>
            </w:r>
            <w:r w:rsidR="2DE23DFB">
              <w:rPr/>
              <w:t xml:space="preserve"> Maria </w:t>
            </w:r>
          </w:p>
        </w:tc>
        <w:tc>
          <w:tcPr>
            <w:tcW w:w="3744" w:type="dxa"/>
            <w:tcMar>
              <w:top w:w="50" w:type="dxa"/>
              <w:left w:w="80" w:type="dxa"/>
              <w:bottom w:w="50" w:type="dxa"/>
              <w:right w:w="80" w:type="dxa"/>
            </w:tcMar>
          </w:tcPr>
          <w:p w:rsidR="00D71AAA" w:rsidP="5B9A40F6" w:rsidRDefault="00CB32FF" w14:paraId="55EFDBC8" w14:textId="383AE033">
            <w:pPr>
              <w:pStyle w:val="Normal"/>
              <w:spacing w:after="0"/>
              <w:rPr>
                <w:rFonts w:ascii="Cambria" w:hAnsi="Cambria" w:eastAsia="Cambria" w:cs="Cambria" w:asciiTheme="minorAscii" w:hAnsiTheme="minorAscii" w:eastAsiaTheme="minorAscii" w:cstheme="minorAscii"/>
                <w:noProof w:val="0"/>
                <w:sz w:val="22"/>
                <w:szCs w:val="22"/>
                <w:lang w:val="en-US"/>
              </w:rPr>
            </w:pPr>
            <w:r w:rsidRPr="5B9A40F6" w:rsidR="2DE23DFB">
              <w:rPr>
                <w:rFonts w:ascii="Cambria" w:hAnsi="Cambria" w:eastAsia="Cambria" w:cs="Cambria"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Refined the dashboard layout, navigation, visual hierarchy, and overall presentation to provide an executive-friendly and interactive view of the ML project results.</w:t>
            </w:r>
          </w:p>
        </w:tc>
        <w:tc>
          <w:tcPr>
            <w:tcW w:w="1872" w:type="dxa"/>
            <w:tcMar>
              <w:top w:w="50" w:type="dxa"/>
              <w:left w:w="80" w:type="dxa"/>
              <w:bottom w:w="50" w:type="dxa"/>
              <w:right w:w="80" w:type="dxa"/>
            </w:tcMar>
          </w:tcPr>
          <w:p w:rsidR="00D71AAA" w:rsidRDefault="00CB32FF" w14:paraId="6DCF7D4B" w14:textId="6392AF05">
            <w:pPr>
              <w:spacing w:after="0"/>
            </w:pPr>
            <w:r>
              <w:t>Done</w:t>
            </w:r>
          </w:p>
        </w:tc>
      </w:tr>
    </w:tbl>
    <w:p w:rsidR="5B9A40F6" w:rsidP="5B9A40F6" w:rsidRDefault="5B9A40F6" w14:paraId="74A0EDFE" w14:textId="031A18BE">
      <w:pPr>
        <w:pStyle w:val="Normal"/>
      </w:pPr>
    </w:p>
    <w:p w:rsidR="00D71AAA" w:rsidRDefault="00000000" w14:paraId="01A73B35" w14:textId="77777777">
      <w:pPr>
        <w:spacing w:before="200" w:after="40"/>
      </w:pPr>
      <w:r>
        <w:rPr>
          <w:rFonts w:ascii="Arial" w:hAnsi="Arial"/>
          <w:b/>
        </w:rPr>
        <w:t>Team Collaboration &amp; Problems Faced</w:t>
      </w:r>
    </w:p>
    <w:tbl>
      <w:tblPr>
        <w:tblW w:w="0" w:type="auto"/>
        <w:jc w:val="center"/>
        <w:tblBorders>
          <w:top w:val="single" w:color="A0A0A0" w:sz="6" w:space="0"/>
          <w:bottom w:val="single" w:color="A0A0A0" w:sz="6" w:space="0"/>
          <w:insideH w:val="single" w:color="D0D0D0" w:sz="4" w:space="0"/>
        </w:tblBorders>
        <w:tblLook w:val="04A0" w:firstRow="1" w:lastRow="0" w:firstColumn="1" w:lastColumn="0" w:noHBand="0" w:noVBand="1"/>
      </w:tblPr>
      <w:tblGrid>
        <w:gridCol w:w="4249"/>
        <w:gridCol w:w="5111"/>
      </w:tblGrid>
      <w:tr w:rsidR="00D71AAA" w:rsidTr="5B9A40F6" w14:paraId="546CC381" w14:textId="77777777">
        <w:trPr>
          <w:jc w:val="center"/>
        </w:trPr>
        <w:tc>
          <w:tcPr>
            <w:tcW w:w="3744" w:type="dxa"/>
            <w:shd w:val="clear" w:color="auto" w:fill="F2F2F2" w:themeFill="background1" w:themeFillShade="F2"/>
            <w:tcMar>
              <w:top w:w="60" w:type="dxa"/>
              <w:left w:w="80" w:type="dxa"/>
              <w:bottom w:w="60" w:type="dxa"/>
              <w:right w:w="80" w:type="dxa"/>
            </w:tcMar>
          </w:tcPr>
          <w:p w:rsidR="00D71AAA" w:rsidRDefault="00000000" w14:paraId="07970473" w14:textId="77777777">
            <w:pPr>
              <w:spacing w:after="0"/>
            </w:pPr>
            <w:r>
              <w:rPr>
                <w:rFonts w:ascii="Arial" w:hAnsi="Arial"/>
                <w:b/>
                <w:sz w:val="18"/>
              </w:rPr>
              <w:t>How teammates helped each other this week:</w:t>
            </w:r>
            <w:r>
              <w:rPr>
                <w:rFonts w:ascii="Arial" w:hAnsi="Arial"/>
                <w:b/>
                <w:sz w:val="18"/>
              </w:rPr>
              <w:br/>
            </w:r>
            <w:r>
              <w:rPr>
                <w:rFonts w:ascii="Arial" w:hAnsi="Arial"/>
                <w:b/>
                <w:sz w:val="18"/>
              </w:rPr>
              <w:t>(Briefly state who helped whom)</w:t>
            </w:r>
          </w:p>
        </w:tc>
        <w:tc>
          <w:tcPr>
            <w:tcW w:w="5616" w:type="dxa"/>
            <w:tcMar>
              <w:top w:w="60" w:type="dxa"/>
              <w:left w:w="80" w:type="dxa"/>
              <w:bottom w:w="60" w:type="dxa"/>
              <w:right w:w="80" w:type="dxa"/>
            </w:tcMar>
          </w:tcPr>
          <w:p w:rsidR="00D71AAA" w:rsidP="5B9A40F6" w:rsidRDefault="00000000" w14:paraId="479258FD" w14:textId="585FCBBE">
            <w:pPr>
              <w:pStyle w:val="Normal"/>
              <w:spacing w:after="0"/>
            </w:pPr>
            <w:r>
              <w:br/>
            </w:r>
            <w:r w:rsidRPr="5B9A40F6" w:rsidR="4D7D7851">
              <w:rPr>
                <w:rFonts w:ascii="Aptos" w:hAnsi="Aptos" w:eastAsia="Aptos" w:cs="Aptos"/>
                <w:b w:val="0"/>
                <w:bCs w:val="0"/>
                <w:i w:val="0"/>
                <w:iCs w:val="0"/>
                <w:caps w:val="0"/>
                <w:smallCaps w:val="0"/>
                <w:noProof w:val="0"/>
                <w:color w:val="000000" w:themeColor="text1" w:themeTint="FF" w:themeShade="FF"/>
                <w:sz w:val="19"/>
                <w:szCs w:val="19"/>
                <w:lang w:val="en-US"/>
              </w:rPr>
              <w:t>The team continued integrating the completed data preparation, EDA, and modelling work into the final project workflow. Annie used the project outputs to develop and refine the Power BI dashboard, while the team coordinated through GitHub to maintain and update the project files and contributions.</w:t>
            </w:r>
            <w:r>
              <w:br/>
            </w:r>
          </w:p>
        </w:tc>
      </w:tr>
      <w:tr w:rsidR="00D71AAA" w:rsidTr="5B9A40F6" w14:paraId="7AB8885A" w14:textId="77777777">
        <w:trPr>
          <w:jc w:val="center"/>
        </w:trPr>
        <w:tc>
          <w:tcPr>
            <w:tcW w:w="4680" w:type="dxa"/>
            <w:shd w:val="clear" w:color="auto" w:fill="F2F2F2" w:themeFill="background1" w:themeFillShade="F2"/>
            <w:tcMar>
              <w:top w:w="60" w:type="dxa"/>
              <w:left w:w="80" w:type="dxa"/>
              <w:bottom w:w="60" w:type="dxa"/>
              <w:right w:w="80" w:type="dxa"/>
            </w:tcMar>
          </w:tcPr>
          <w:p w:rsidR="00D71AAA" w:rsidRDefault="00000000" w14:paraId="6B950912" w14:textId="77777777">
            <w:pPr>
              <w:spacing w:after="0"/>
            </w:pPr>
            <w:r>
              <w:rPr>
                <w:rFonts w:ascii="Arial" w:hAnsi="Arial"/>
                <w:b/>
                <w:sz w:val="18"/>
              </w:rPr>
              <w:t>Current blockers or problems faced:</w:t>
            </w:r>
            <w:r>
              <w:rPr>
                <w:rFonts w:ascii="Arial" w:hAnsi="Arial"/>
                <w:b/>
                <w:sz w:val="18"/>
              </w:rPr>
              <w:br/>
            </w:r>
            <w:r>
              <w:rPr>
                <w:rFonts w:ascii="Arial" w:hAnsi="Arial"/>
                <w:b/>
                <w:sz w:val="18"/>
              </w:rPr>
              <w:t>(What is stuck or needs faculty help?)</w:t>
            </w:r>
          </w:p>
        </w:tc>
        <w:tc>
          <w:tcPr>
            <w:tcW w:w="4680" w:type="dxa"/>
            <w:tcMar>
              <w:top w:w="60" w:type="dxa"/>
              <w:left w:w="80" w:type="dxa"/>
              <w:bottom w:w="60" w:type="dxa"/>
              <w:right w:w="80" w:type="dxa"/>
            </w:tcMar>
          </w:tcPr>
          <w:p w:rsidR="00D71AAA" w:rsidP="5B9A40F6" w:rsidRDefault="00000000" w14:paraId="4F89F63E" w14:textId="4212EC89">
            <w:pPr>
              <w:pStyle w:val="Normal"/>
              <w:spacing w:after="0"/>
            </w:pPr>
            <w:r>
              <w:br/>
            </w:r>
            <w:r w:rsidRPr="5B9A40F6" w:rsidR="0E842CB5">
              <w:rPr>
                <w:rFonts w:ascii="Aptos" w:hAnsi="Aptos" w:eastAsia="Aptos" w:cs="Aptos"/>
                <w:b w:val="0"/>
                <w:bCs w:val="0"/>
                <w:i w:val="0"/>
                <w:iCs w:val="0"/>
                <w:caps w:val="0"/>
                <w:smallCaps w:val="0"/>
                <w:noProof w:val="0"/>
                <w:color w:val="000000" w:themeColor="text1" w:themeTint="FF" w:themeShade="FF"/>
                <w:sz w:val="19"/>
                <w:szCs w:val="19"/>
                <w:lang w:val="en-US"/>
              </w:rPr>
              <w:t>No major technical blockers at present. The core data preparation, EDA, modelling, and dashboard development work has been completed. The Power BI dashboard now includes the Executive Summary, Model Performance, Geographic Analysis, and House Price Simulator sections, with interactive filters, KPI cards, prediction visuals, and analytical views.</w:t>
            </w:r>
            <w:r w:rsidRPr="5B9A40F6" w:rsidR="1DDE15B0">
              <w:rPr>
                <w:rFonts w:ascii="Arial" w:hAnsi="Arial"/>
                <w:sz w:val="18"/>
                <w:szCs w:val="18"/>
              </w:rPr>
              <w:t xml:space="preserve"> </w:t>
            </w:r>
            <w:r>
              <w:br/>
            </w:r>
          </w:p>
        </w:tc>
      </w:tr>
    </w:tbl>
    <w:p w:rsidR="0021346B" w:rsidRDefault="0021346B" w14:paraId="1453F11D" w14:textId="77777777"/>
    <w:sectPr w:rsidR="0021346B"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101676073">
    <w:abstractNumId w:val="8"/>
  </w:num>
  <w:num w:numId="2" w16cid:durableId="1433822333">
    <w:abstractNumId w:val="6"/>
  </w:num>
  <w:num w:numId="3" w16cid:durableId="2069650496">
    <w:abstractNumId w:val="5"/>
  </w:num>
  <w:num w:numId="4" w16cid:durableId="1349526556">
    <w:abstractNumId w:val="4"/>
  </w:num>
  <w:num w:numId="5" w16cid:durableId="1651984155">
    <w:abstractNumId w:val="7"/>
  </w:num>
  <w:num w:numId="6" w16cid:durableId="1057971630">
    <w:abstractNumId w:val="3"/>
  </w:num>
  <w:num w:numId="7" w16cid:durableId="60372008">
    <w:abstractNumId w:val="2"/>
  </w:num>
  <w:num w:numId="8" w16cid:durableId="527377220">
    <w:abstractNumId w:val="1"/>
  </w:num>
  <w:num w:numId="9" w16cid:durableId="54945654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44EEA"/>
    <w:rsid w:val="0015074B"/>
    <w:rsid w:val="0021346B"/>
    <w:rsid w:val="0029639D"/>
    <w:rsid w:val="00326F90"/>
    <w:rsid w:val="00AA1D8D"/>
    <w:rsid w:val="00B47730"/>
    <w:rsid w:val="00CB0664"/>
    <w:rsid w:val="00CB32FF"/>
    <w:rsid w:val="00D27A21"/>
    <w:rsid w:val="00D71AAA"/>
    <w:rsid w:val="00FC693F"/>
    <w:rsid w:val="0671E504"/>
    <w:rsid w:val="06A4875B"/>
    <w:rsid w:val="08521A02"/>
    <w:rsid w:val="0E842CB5"/>
    <w:rsid w:val="19215EE2"/>
    <w:rsid w:val="1CA8A118"/>
    <w:rsid w:val="1DDE15B0"/>
    <w:rsid w:val="1F942A45"/>
    <w:rsid w:val="2CA1E82D"/>
    <w:rsid w:val="2DE23DFB"/>
    <w:rsid w:val="2DEA7FB7"/>
    <w:rsid w:val="3019DF88"/>
    <w:rsid w:val="393363F7"/>
    <w:rsid w:val="3B9B08BF"/>
    <w:rsid w:val="3E74CC9B"/>
    <w:rsid w:val="4D7D7851"/>
    <w:rsid w:val="5273D519"/>
    <w:rsid w:val="533D6ECE"/>
    <w:rsid w:val="5664D21D"/>
    <w:rsid w:val="5B7E05D1"/>
    <w:rsid w:val="5B9A40F6"/>
    <w:rsid w:val="5D379A75"/>
    <w:rsid w:val="66B1D5E8"/>
    <w:rsid w:val="73CF0705"/>
    <w:rsid w:val="797B8553"/>
    <w:rsid w:val="7A0D0D9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8C219"/>
  <w14:defaultImageDpi w14:val="300"/>
  <w15:docId w15:val="{69FD3C6C-6FA3-4410-8EB8-DFA9E4604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2FF"/>
    <w:rPr>
      <w:color w:val="0000FF" w:themeColor="hyperlink"/>
      <w:u w:val="single"/>
    </w:rPr>
  </w:style>
  <w:style w:type="character" w:styleId="UnresolvedMention">
    <w:name w:val="Unresolved Mention"/>
    <w:basedOn w:val="DefaultParagraphFont"/>
    <w:uiPriority w:val="99"/>
    <w:semiHidden/>
    <w:unhideWhenUsed/>
    <w:rsid w:val="00CB3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github.com/gautamivdesai/ML-Final-Lab-Group-10"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Annie Maria T</lastModifiedBy>
  <revision>3</revision>
  <dcterms:created xsi:type="dcterms:W3CDTF">2026-09-17T04:40:00.0000000Z</dcterms:created>
  <dcterms:modified xsi:type="dcterms:W3CDTF">2026-09-28T11:36:13.1063894Z</dcterms:modified>
  <category/>
</coreProperties>
</file>