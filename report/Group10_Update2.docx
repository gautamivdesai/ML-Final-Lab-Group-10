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BEDC" w14:textId="77777777" w:rsidR="00D71AAA" w:rsidRDefault="00000000">
      <w:pPr>
        <w:spacing w:after="40"/>
      </w:pPr>
      <w:r>
        <w:rPr>
          <w:rFonts w:ascii="Arial" w:hAnsi="Arial"/>
          <w:b/>
          <w:sz w:val="32"/>
        </w:rPr>
        <w:t>Weekly Project Progress Report</w:t>
      </w:r>
    </w:p>
    <w:p w14:paraId="647CC6FA" w14:textId="77777777" w:rsidR="00D71AAA" w:rsidRDefault="00000000">
      <w:pPr>
        <w:spacing w:after="280"/>
      </w:pPr>
      <w:r>
        <w:rPr>
          <w:rFonts w:ascii="Arial" w:hAnsi="Arial"/>
          <w:color w:val="646464"/>
          <w:sz w:val="20"/>
        </w:rPr>
        <w:t>Fill out this sheet each week and upload it to your GitHub repository.</w:t>
      </w:r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D0D0D0"/>
        </w:tblBorders>
        <w:tblLook w:val="04A0" w:firstRow="1" w:lastRow="0" w:firstColumn="1" w:lastColumn="0" w:noHBand="0" w:noVBand="1"/>
      </w:tblPr>
      <w:tblGrid>
        <w:gridCol w:w="3760"/>
        <w:gridCol w:w="5600"/>
      </w:tblGrid>
      <w:tr w:rsidR="00D71AAA" w14:paraId="6C209CFD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A427C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Team Name / Group No.</w:t>
            </w:r>
          </w:p>
        </w:tc>
        <w:tc>
          <w:tcPr>
            <w:tcW w:w="61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54479" w14:textId="1F8DD88E" w:rsidR="00D71AAA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 </w:t>
            </w:r>
            <w:r w:rsidR="00CB32FF" w:rsidRPr="00CB32FF">
              <w:rPr>
                <w:rFonts w:ascii="Arial" w:hAnsi="Arial"/>
                <w:sz w:val="19"/>
              </w:rPr>
              <w:t>Group 10</w:t>
            </w:r>
          </w:p>
        </w:tc>
      </w:tr>
      <w:tr w:rsidR="00D71AAA" w14:paraId="357C4790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3773E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Project Title / Topic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25D90" w14:textId="2987A6E3" w:rsidR="00D71AAA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 </w:t>
            </w:r>
            <w:r w:rsidR="00CB32FF" w:rsidRPr="00CB32FF">
              <w:rPr>
                <w:rFonts w:ascii="Arial" w:hAnsi="Arial"/>
                <w:sz w:val="19"/>
              </w:rPr>
              <w:t>Apex Realty AI – California Housing Price Prediction</w:t>
            </w:r>
          </w:p>
        </w:tc>
      </w:tr>
      <w:tr w:rsidR="00D71AAA" w14:paraId="081E63C5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22884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Domain / Client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93B8D" w14:textId="01A86602" w:rsidR="00D71AAA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 </w:t>
            </w:r>
            <w:r w:rsidR="00CB32FF" w:rsidRPr="00CB32FF">
              <w:rPr>
                <w:rFonts w:ascii="Arial" w:hAnsi="Arial"/>
                <w:sz w:val="19"/>
              </w:rPr>
              <w:t>Real Estate / Housing Price Prediction</w:t>
            </w:r>
          </w:p>
        </w:tc>
      </w:tr>
      <w:tr w:rsidR="00D71AAA" w14:paraId="57C77CE1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6445A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GitHub Repository Link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8E49E" w14:textId="00542E66" w:rsidR="00D71AAA" w:rsidRDefault="00CB32FF">
            <w:pPr>
              <w:spacing w:after="0"/>
            </w:pPr>
            <w:hyperlink r:id="rId6" w:history="1">
              <w:r w:rsidRPr="00CB32FF">
                <w:rPr>
                  <w:rStyle w:val="Hyperlink"/>
                </w:rPr>
                <w:t>https://github.com/gautamivdesai/ML-Final-Lab-Group-10</w:t>
              </w:r>
            </w:hyperlink>
          </w:p>
        </w:tc>
      </w:tr>
      <w:tr w:rsidR="00D71AAA" w14:paraId="247956D6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EAAC4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Report for Week Ending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9F1AE" w14:textId="10F05A15" w:rsidR="00D71AAA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 </w:t>
            </w:r>
            <w:r w:rsidR="00162031">
              <w:rPr>
                <w:rFonts w:ascii="Arial" w:hAnsi="Arial"/>
                <w:sz w:val="19"/>
              </w:rPr>
              <w:t>22</w:t>
            </w:r>
            <w:r w:rsidR="00CB32FF" w:rsidRPr="00CB32FF">
              <w:rPr>
                <w:rFonts w:ascii="Arial" w:hAnsi="Arial"/>
                <w:sz w:val="19"/>
              </w:rPr>
              <w:t>/09/2026</w:t>
            </w:r>
          </w:p>
        </w:tc>
      </w:tr>
    </w:tbl>
    <w:p w14:paraId="5E05132D" w14:textId="77777777" w:rsidR="00D71AAA" w:rsidRDefault="00000000">
      <w:pPr>
        <w:spacing w:before="200" w:after="40"/>
      </w:pPr>
      <w:r>
        <w:rPr>
          <w:rFonts w:ascii="Arial" w:hAnsi="Arial"/>
          <w:b/>
        </w:rPr>
        <w:t>Team Members &amp; Roles</w:t>
      </w:r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D0D0D0"/>
        </w:tblBorders>
        <w:tblLook w:val="04A0" w:firstRow="1" w:lastRow="0" w:firstColumn="1" w:lastColumn="0" w:noHBand="0" w:noVBand="1"/>
      </w:tblPr>
      <w:tblGrid>
        <w:gridCol w:w="2160"/>
        <w:gridCol w:w="4032"/>
        <w:gridCol w:w="3168"/>
      </w:tblGrid>
      <w:tr w:rsidR="00D71AAA" w14:paraId="2D8AA904" w14:textId="77777777">
        <w:trPr>
          <w:jc w:val="center"/>
        </w:trPr>
        <w:tc>
          <w:tcPr>
            <w:tcW w:w="2160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D9179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Roll Number</w:t>
            </w:r>
          </w:p>
        </w:tc>
        <w:tc>
          <w:tcPr>
            <w:tcW w:w="4032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2868E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Student Name (Leader First)</w:t>
            </w:r>
          </w:p>
        </w:tc>
        <w:tc>
          <w:tcPr>
            <w:tcW w:w="3168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0C6E3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</w:tr>
      <w:tr w:rsidR="00D71AAA" w14:paraId="75AC3D94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2BAEC" w14:textId="6C59A7B7" w:rsidR="00D71AAA" w:rsidRDefault="00CB32FF">
            <w:pPr>
              <w:spacing w:after="0"/>
            </w:pPr>
            <w:r w:rsidRPr="00CB32FF">
              <w:t>241BCADA08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9B99E" w14:textId="4AF41C0F" w:rsidR="00D71AAA" w:rsidRDefault="00CB32FF">
            <w:pPr>
              <w:spacing w:after="0"/>
            </w:pPr>
            <w:r w:rsidRPr="00CB32FF">
              <w:t>Gautami V Desai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2999F" w14:textId="77777777" w:rsidR="00D71AAA" w:rsidRDefault="00000000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Data Engineer</w:t>
            </w:r>
          </w:p>
        </w:tc>
      </w:tr>
      <w:tr w:rsidR="00D71AAA" w14:paraId="43339077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34848" w14:textId="385684C1" w:rsidR="00D71AAA" w:rsidRDefault="00CB32FF">
            <w:pPr>
              <w:spacing w:after="0"/>
            </w:pPr>
            <w:r w:rsidRPr="00CB32FF">
              <w:t>241BCADA0</w:t>
            </w:r>
            <w:r>
              <w:t>9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8D330" w14:textId="4E44296E" w:rsidR="00D71AAA" w:rsidRDefault="00CB32FF">
            <w:pPr>
              <w:spacing w:after="0"/>
            </w:pPr>
            <w:r w:rsidRPr="00CB32FF">
              <w:t>Sania Jeswin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ABAF7" w14:textId="77777777" w:rsidR="00D71AAA" w:rsidRDefault="00000000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Data Analyst</w:t>
            </w:r>
          </w:p>
        </w:tc>
      </w:tr>
      <w:tr w:rsidR="00D71AAA" w14:paraId="7EE01649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9ED17" w14:textId="42A1C6F6" w:rsidR="00D71AAA" w:rsidRDefault="00CB32FF">
            <w:pPr>
              <w:spacing w:after="0"/>
            </w:pPr>
            <w:r w:rsidRPr="00CB32FF">
              <w:t>241BCADA0</w:t>
            </w:r>
            <w:r>
              <w:t>7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94640" w14:textId="1F99CAE9" w:rsidR="00D71AAA" w:rsidRDefault="00CB32FF">
            <w:pPr>
              <w:spacing w:after="0"/>
            </w:pPr>
            <w:r w:rsidRPr="00CB32FF">
              <w:t>Anushka K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8D640" w14:textId="77777777" w:rsidR="00D71AAA" w:rsidRDefault="00000000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Data Scientist</w:t>
            </w:r>
          </w:p>
        </w:tc>
      </w:tr>
      <w:tr w:rsidR="00D71AAA" w14:paraId="5AFFD42C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3E1D5" w14:textId="579CAC37" w:rsidR="00D71AAA" w:rsidRDefault="00CB32FF">
            <w:pPr>
              <w:spacing w:after="0"/>
            </w:pPr>
            <w:r w:rsidRPr="00CB32FF">
              <w:t>241BCADA</w:t>
            </w:r>
            <w:r>
              <w:t>68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B9732" w14:textId="51B7162C" w:rsidR="00D71AAA" w:rsidRDefault="00CB32FF">
            <w:pPr>
              <w:spacing w:after="0"/>
            </w:pPr>
            <w:r w:rsidRPr="00CB32FF">
              <w:t>Sindhu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44BE2" w14:textId="77777777" w:rsidR="00D71AAA" w:rsidRDefault="00000000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ML Engineer</w:t>
            </w:r>
          </w:p>
        </w:tc>
      </w:tr>
      <w:tr w:rsidR="00D71AAA" w14:paraId="52C1853D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B893B" w14:textId="5DD6DE98" w:rsidR="00D71AAA" w:rsidRDefault="00CB32FF">
            <w:pPr>
              <w:spacing w:after="0"/>
            </w:pPr>
            <w:r w:rsidRPr="00CB32FF">
              <w:t>241BCADA0</w:t>
            </w:r>
            <w:r>
              <w:t>4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C6FD4" w14:textId="58D3DA03" w:rsidR="00D71AAA" w:rsidRDefault="00CB32FF">
            <w:pPr>
              <w:spacing w:after="0"/>
            </w:pPr>
            <w:r w:rsidRPr="00CB32FF">
              <w:t>Suzanne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AF839" w14:textId="77777777" w:rsidR="00D71AAA" w:rsidRDefault="00000000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Analytics Engineer</w:t>
            </w:r>
          </w:p>
        </w:tc>
      </w:tr>
      <w:tr w:rsidR="00D71AAA" w14:paraId="05153801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1499A" w14:textId="4EE32322" w:rsidR="00D71AAA" w:rsidRDefault="00CB32FF">
            <w:pPr>
              <w:spacing w:after="0"/>
            </w:pPr>
            <w:r w:rsidRPr="00CB32FF">
              <w:t>241BCADA</w:t>
            </w:r>
            <w:r>
              <w:t>11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18DFC" w14:textId="2E8B2BCF" w:rsidR="00D71AAA" w:rsidRDefault="00CB32FF">
            <w:pPr>
              <w:spacing w:after="0"/>
            </w:pPr>
            <w:r w:rsidRPr="00CB32FF">
              <w:t>Annie Maria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0CBBF" w14:textId="77777777" w:rsidR="00D71AAA" w:rsidRDefault="00000000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BI Developer</w:t>
            </w:r>
          </w:p>
        </w:tc>
      </w:tr>
    </w:tbl>
    <w:p w14:paraId="1A123B22" w14:textId="77777777" w:rsidR="00D71AAA" w:rsidRDefault="00000000">
      <w:pPr>
        <w:spacing w:before="200" w:after="40"/>
      </w:pPr>
      <w:r>
        <w:rPr>
          <w:rFonts w:ascii="Arial" w:hAnsi="Arial"/>
          <w:b/>
        </w:rPr>
        <w:t>Weekly Tasks</w:t>
      </w:r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D0D0D0"/>
        </w:tblBorders>
        <w:tblLook w:val="04A0" w:firstRow="1" w:lastRow="0" w:firstColumn="1" w:lastColumn="0" w:noHBand="0" w:noVBand="1"/>
      </w:tblPr>
      <w:tblGrid>
        <w:gridCol w:w="864"/>
        <w:gridCol w:w="2880"/>
        <w:gridCol w:w="3744"/>
        <w:gridCol w:w="1872"/>
      </w:tblGrid>
      <w:tr w:rsidR="00D71AAA" w14:paraId="65786572" w14:textId="77777777">
        <w:trPr>
          <w:jc w:val="center"/>
        </w:trPr>
        <w:tc>
          <w:tcPr>
            <w:tcW w:w="864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346BE" w14:textId="77777777" w:rsidR="00D71AAA" w:rsidRDefault="00000000">
            <w:pPr>
              <w:spacing w:after="0"/>
            </w:pPr>
            <w:proofErr w:type="gramStart"/>
            <w:r>
              <w:rPr>
                <w:rFonts w:ascii="Arial" w:hAnsi="Arial"/>
                <w:b/>
                <w:sz w:val="18"/>
              </w:rPr>
              <w:t>S.No</w:t>
            </w:r>
            <w:proofErr w:type="gramEnd"/>
          </w:p>
        </w:tc>
        <w:tc>
          <w:tcPr>
            <w:tcW w:w="2880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DB421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Task Owner (Name)</w:t>
            </w:r>
          </w:p>
        </w:tc>
        <w:tc>
          <w:tcPr>
            <w:tcW w:w="3744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405F1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Task Description</w:t>
            </w:r>
          </w:p>
        </w:tc>
        <w:tc>
          <w:tcPr>
            <w:tcW w:w="1872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4D1FB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 (Done / In Progress)</w:t>
            </w:r>
          </w:p>
        </w:tc>
      </w:tr>
      <w:tr w:rsidR="00D71AAA" w14:paraId="18EFEDC9" w14:textId="77777777">
        <w:trPr>
          <w:jc w:val="center"/>
        </w:trPr>
        <w:tc>
          <w:tcPr>
            <w:tcW w:w="8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8A965" w14:textId="77777777" w:rsidR="00D71AAA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75F82" w14:textId="0ECCCE4B" w:rsidR="00D71AAA" w:rsidRDefault="00162031">
            <w:pPr>
              <w:spacing w:after="0"/>
            </w:pPr>
            <w:r w:rsidRPr="00162031">
              <w:t>Sindhu</w:t>
            </w:r>
          </w:p>
        </w:tc>
        <w:tc>
          <w:tcPr>
            <w:tcW w:w="374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7D392" w14:textId="4E928500" w:rsidR="00D71AAA" w:rsidRDefault="00162031">
            <w:pPr>
              <w:spacing w:after="0"/>
            </w:pPr>
            <w:r w:rsidRPr="00162031">
              <w:t>Developed a reproducible ML inference pipeline using the trained model and implemented the complete input-to-prediction workflow.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C5D9B" w14:textId="06713963" w:rsidR="00D71AAA" w:rsidRDefault="00CB32FF">
            <w:pPr>
              <w:spacing w:after="0"/>
            </w:pPr>
            <w:r w:rsidRPr="00CB32FF">
              <w:t>Done</w:t>
            </w:r>
          </w:p>
        </w:tc>
      </w:tr>
      <w:tr w:rsidR="00D71AAA" w14:paraId="5EF675C8" w14:textId="77777777">
        <w:trPr>
          <w:jc w:val="center"/>
        </w:trPr>
        <w:tc>
          <w:tcPr>
            <w:tcW w:w="8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1EFD7" w14:textId="77777777" w:rsidR="00D71AAA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8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AF14E" w14:textId="2A920790" w:rsidR="00D71AAA" w:rsidRDefault="00162031">
            <w:pPr>
              <w:spacing w:after="0"/>
            </w:pPr>
            <w:r w:rsidRPr="00162031">
              <w:t>Sindhu</w:t>
            </w:r>
          </w:p>
        </w:tc>
        <w:tc>
          <w:tcPr>
            <w:tcW w:w="374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83440" w14:textId="3CDFD3BE" w:rsidR="00D71AAA" w:rsidRDefault="00162031">
            <w:pPr>
              <w:spacing w:after="0"/>
            </w:pPr>
            <w:r w:rsidRPr="00162031">
              <w:t>Implemented input validation, inference latency measurement, reproducibility testing, and prediction logging for the ML pipeline.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938D8" w14:textId="7B3DD5CD" w:rsidR="00D71AAA" w:rsidRDefault="00CB32FF">
            <w:pPr>
              <w:spacing w:after="0"/>
            </w:pPr>
            <w:r>
              <w:t>Done</w:t>
            </w:r>
          </w:p>
        </w:tc>
      </w:tr>
      <w:tr w:rsidR="00D71AAA" w14:paraId="60E30D42" w14:textId="77777777">
        <w:trPr>
          <w:jc w:val="center"/>
        </w:trPr>
        <w:tc>
          <w:tcPr>
            <w:tcW w:w="8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16627" w14:textId="77777777" w:rsidR="00D71AAA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8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8C09C" w14:textId="6034EA68" w:rsidR="00D71AAA" w:rsidRDefault="00162031">
            <w:pPr>
              <w:spacing w:after="0"/>
            </w:pPr>
            <w:r w:rsidRPr="00162031">
              <w:t>Suzanne</w:t>
            </w:r>
          </w:p>
        </w:tc>
        <w:tc>
          <w:tcPr>
            <w:tcW w:w="374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1DD5D" w14:textId="089733CA" w:rsidR="00D71AAA" w:rsidRDefault="00162031">
            <w:pPr>
              <w:spacing w:after="0"/>
            </w:pPr>
            <w:r w:rsidRPr="00162031">
              <w:t>Working on the assigned Analytics Engineer tasks and analytics-related project activities.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61792" w14:textId="3AE193F8" w:rsidR="00D71AAA" w:rsidRDefault="00162031">
            <w:pPr>
              <w:spacing w:after="0"/>
            </w:pPr>
            <w:r>
              <w:t>In progress</w:t>
            </w:r>
          </w:p>
        </w:tc>
      </w:tr>
    </w:tbl>
    <w:p w14:paraId="01A73B35" w14:textId="77777777" w:rsidR="00D71AAA" w:rsidRDefault="00000000">
      <w:pPr>
        <w:spacing w:before="200" w:after="40"/>
      </w:pPr>
      <w:r>
        <w:rPr>
          <w:rFonts w:ascii="Arial" w:hAnsi="Arial"/>
          <w:b/>
        </w:rPr>
        <w:t>Team Collaboration &amp; Problems Faced</w:t>
      </w:r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D0D0D0"/>
        </w:tblBorders>
        <w:tblLook w:val="04A0" w:firstRow="1" w:lastRow="0" w:firstColumn="1" w:lastColumn="0" w:noHBand="0" w:noVBand="1"/>
      </w:tblPr>
      <w:tblGrid>
        <w:gridCol w:w="4264"/>
        <w:gridCol w:w="5096"/>
      </w:tblGrid>
      <w:tr w:rsidR="00D71AAA" w14:paraId="546CC381" w14:textId="77777777">
        <w:trPr>
          <w:jc w:val="center"/>
        </w:trPr>
        <w:tc>
          <w:tcPr>
            <w:tcW w:w="3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70473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How teammates helped each other this week:</w:t>
            </w:r>
            <w:r>
              <w:rPr>
                <w:rFonts w:ascii="Arial" w:hAnsi="Arial"/>
                <w:b/>
                <w:sz w:val="18"/>
              </w:rPr>
              <w:br/>
              <w:t>(Briefly state who helped whom)</w:t>
            </w:r>
          </w:p>
        </w:tc>
        <w:tc>
          <w:tcPr>
            <w:tcW w:w="56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258FD" w14:textId="76F052F0" w:rsidR="00D71AAA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br/>
            </w:r>
            <w:r w:rsidR="00162031" w:rsidRPr="00162031">
              <w:rPr>
                <w:rFonts w:ascii="Arial" w:hAnsi="Arial"/>
                <w:sz w:val="18"/>
              </w:rPr>
              <w:t xml:space="preserve">The team coordinated through GitHub to integrate the completed data engineering, EDA, model training, and ML </w:t>
            </w:r>
            <w:r w:rsidR="00162031" w:rsidRPr="00162031">
              <w:rPr>
                <w:rFonts w:ascii="Arial" w:hAnsi="Arial"/>
                <w:sz w:val="18"/>
              </w:rPr>
              <w:lastRenderedPageBreak/>
              <w:t>inference stages. Sindhu completed the ML inference pipeline using the trained model and coordinated the integration of the prediction workflow.</w:t>
            </w:r>
            <w:r>
              <w:rPr>
                <w:rFonts w:ascii="Arial" w:hAnsi="Arial"/>
                <w:sz w:val="18"/>
              </w:rPr>
              <w:br/>
            </w:r>
          </w:p>
        </w:tc>
      </w:tr>
      <w:tr w:rsidR="00D71AAA" w14:paraId="7AB8885A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50912" w14:textId="77777777" w:rsidR="00D71AAA" w:rsidRDefault="00000000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lastRenderedPageBreak/>
              <w:t>Current blockers or problems faced:</w:t>
            </w:r>
            <w:r>
              <w:rPr>
                <w:rFonts w:ascii="Arial" w:hAnsi="Arial"/>
                <w:b/>
                <w:sz w:val="18"/>
              </w:rPr>
              <w:br/>
              <w:t>(What is stuck or needs faculty help?)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9F63E" w14:textId="7FF5346F" w:rsidR="00D71AAA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br/>
            </w:r>
            <w:r w:rsidR="00162031" w:rsidRPr="00162031">
              <w:rPr>
                <w:rFonts w:ascii="Arial" w:hAnsi="Arial"/>
                <w:sz w:val="18"/>
              </w:rPr>
              <w:t>No major technical blockers at present. The ML inference pipeline has been completed, while the remaining analytics and dashboard-related work is currently in progress</w:t>
            </w:r>
            <w:r w:rsidR="00162031"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z w:val="18"/>
              </w:rPr>
              <w:br/>
            </w:r>
          </w:p>
        </w:tc>
      </w:tr>
    </w:tbl>
    <w:p w14:paraId="1453F11D" w14:textId="77777777" w:rsidR="0021346B" w:rsidRDefault="0021346B"/>
    <w:sectPr w:rsidR="0021346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676073">
    <w:abstractNumId w:val="8"/>
  </w:num>
  <w:num w:numId="2" w16cid:durableId="1433822333">
    <w:abstractNumId w:val="6"/>
  </w:num>
  <w:num w:numId="3" w16cid:durableId="2069650496">
    <w:abstractNumId w:val="5"/>
  </w:num>
  <w:num w:numId="4" w16cid:durableId="1349526556">
    <w:abstractNumId w:val="4"/>
  </w:num>
  <w:num w:numId="5" w16cid:durableId="1651984155">
    <w:abstractNumId w:val="7"/>
  </w:num>
  <w:num w:numId="6" w16cid:durableId="1057971630">
    <w:abstractNumId w:val="3"/>
  </w:num>
  <w:num w:numId="7" w16cid:durableId="60372008">
    <w:abstractNumId w:val="2"/>
  </w:num>
  <w:num w:numId="8" w16cid:durableId="527377220">
    <w:abstractNumId w:val="1"/>
  </w:num>
  <w:num w:numId="9" w16cid:durableId="54945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EEA"/>
    <w:rsid w:val="0015074B"/>
    <w:rsid w:val="00162031"/>
    <w:rsid w:val="0021346B"/>
    <w:rsid w:val="0029639D"/>
    <w:rsid w:val="00326F90"/>
    <w:rsid w:val="0094796C"/>
    <w:rsid w:val="00AA1D8D"/>
    <w:rsid w:val="00B47730"/>
    <w:rsid w:val="00CB0664"/>
    <w:rsid w:val="00CB32FF"/>
    <w:rsid w:val="00D27A21"/>
    <w:rsid w:val="00D71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8C219"/>
  <w14:defaultImageDpi w14:val="300"/>
  <w15:docId w15:val="{69FD3C6C-6FA3-4410-8EB8-DFA9E460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32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autamivdesai/ML-Final-Lab-Group-1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Sindhu L</cp:lastModifiedBy>
  <cp:revision>2</cp:revision>
  <dcterms:created xsi:type="dcterms:W3CDTF">2026-09-21T05:11:00Z</dcterms:created>
  <dcterms:modified xsi:type="dcterms:W3CDTF">2026-09-21T05:11:00Z</dcterms:modified>
  <cp:category/>
</cp:coreProperties>
</file>